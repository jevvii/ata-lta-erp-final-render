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120"/>
        <w:jc w:val="center"/>
      </w:pPr>
      <w:r>
        <w:rPr>
          <w:b/>
          <w:color w:val="1E293B"/>
          <w:sz w:val="36"/>
        </w:rPr>
        <w:t>ATA &amp; LTA ERP - Role-Based Access Control (RBAC) Matrix</w:t>
      </w:r>
    </w:p>
    <w:p>
      <w:pPr>
        <w:spacing w:after="480"/>
        <w:jc w:val="center"/>
      </w:pPr>
      <w:r>
        <w:rPr>
          <w:i/>
          <w:color w:val="64748B"/>
          <w:sz w:val="22"/>
        </w:rPr>
        <w:t>Detailed Functional Permissions by User Role &amp; System Module</w:t>
      </w:r>
    </w:p>
    <w:p>
      <w:pPr>
        <w:spacing w:after="360"/>
      </w:pPr>
      <w:r>
        <w:t>This matrix details the functional permissions enforced across the ATA &amp; LTA ERP system. Permissions are aligned with the monorepo's backend security scopes and frontend view logic. User capabilities are derived from their role assignment (Admin, Manager, or Staff subtypes: Operations, Accounting, Documentation).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560"/>
        <w:gridCol w:w="1560"/>
        <w:gridCol w:w="1560"/>
        <w:gridCol w:w="1560"/>
        <w:gridCol w:w="1560"/>
        <w:gridCol w:w="1560"/>
      </w:tblGrid>
      <w:tr>
        <w:tc>
          <w:tcPr>
            <w:tcW w:type="dxa" w:w="3888"/>
            <w:shd w:fill="1E293B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b/>
                <w:color w:val="FFFFFF"/>
                <w:sz w:val="20"/>
              </w:rPr>
              <w:t>Actions by Module</w:t>
            </w:r>
          </w:p>
        </w:tc>
        <w:tc>
          <w:tcPr>
            <w:tcW w:type="dxa" w:w="1094"/>
            <w:shd w:fill="1E293B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Admin</w:t>
            </w:r>
          </w:p>
        </w:tc>
        <w:tc>
          <w:tcPr>
            <w:tcW w:type="dxa" w:w="1094"/>
            <w:shd w:fill="1E293B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Manager</w:t>
            </w:r>
          </w:p>
        </w:tc>
        <w:tc>
          <w:tcPr>
            <w:tcW w:type="dxa" w:w="1094"/>
            <w:shd w:fill="1E293B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Operations</w:t>
            </w:r>
          </w:p>
        </w:tc>
        <w:tc>
          <w:tcPr>
            <w:tcW w:type="dxa" w:w="1094"/>
            <w:shd w:fill="1E293B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Accounting</w:t>
            </w:r>
          </w:p>
        </w:tc>
        <w:tc>
          <w:tcPr>
            <w:tcW w:type="dxa" w:w="1094"/>
            <w:shd w:fill="1E293B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Documentation</w:t>
            </w:r>
          </w:p>
        </w:tc>
      </w:tr>
      <w:tr>
        <w:tc>
          <w:tcPr>
            <w:tcW w:type="dxa" w:w="1094"/>
            <w:gridSpan w:val="6"/>
            <w:shd w:fill="E2E8F0"/>
            <w:tcMar>
              <w:top w:w="140" w:type="dxa"/>
              <w:bottom w:w="140" w:type="dxa"/>
              <w:left w:w="150" w:type="dxa"/>
              <w:right w:w="150" w:type="dxa"/>
            </w:tcMar>
          </w:tcPr>
          <w:p>
            <w:r>
              <w:rPr>
                <w:b/>
                <w:color w:val="0F172A"/>
                <w:sz w:val="22"/>
              </w:rPr>
              <w:t>Module: Dashboard</w:t>
            </w:r>
          </w:p>
        </w:tc>
      </w:tr>
      <w:tr>
        <w:tc>
          <w:tcPr>
            <w:tcW w:type="dxa" w:w="3888"/>
            <w:tcMar>
              <w:top w:w="80" w:type="dxa"/>
              <w:bottom w:w="80" w:type="dxa"/>
              <w:left w:w="150" w:type="dxa"/>
              <w:right w:w="150" w:type="dxa"/>
            </w:tcMar>
          </w:tcPr>
          <w:p>
            <w:r>
              <w:rPr>
                <w:sz w:val="19"/>
              </w:rPr>
              <w:t>View Consolidated Dashboard (Firm Overview)</w:t>
            </w:r>
          </w:p>
        </w:tc>
        <w:tc>
          <w:tcPr>
            <w:tcW w:type="dxa" w:w="1094"/>
            <w:tcMar>
              <w:top w:w="80" w:type="dxa"/>
              <w:bottom w:w="80" w:type="dxa"/>
              <w:left w:w="150" w:type="dxa"/>
              <w:right w:w="150" w:type="dxa"/>
            </w:tcMar>
          </w:tcPr>
          <w:p>
            <w:pPr>
              <w:jc w:val="center"/>
            </w:pPr>
            <w:r>
              <w:rPr>
                <w:b/>
                <w:color w:val="16A34A"/>
                <w:sz w:val="20"/>
              </w:rPr>
              <w:t>✓</w:t>
            </w:r>
          </w:p>
        </w:tc>
        <w:tc>
          <w:tcPr>
            <w:tcW w:type="dxa" w:w="1094"/>
            <w:tcMar>
              <w:top w:w="80" w:type="dxa"/>
              <w:bottom w:w="80" w:type="dxa"/>
              <w:left w:w="150" w:type="dxa"/>
              <w:right w:w="150" w:type="dxa"/>
            </w:tcMar>
          </w:tcPr>
          <w:p>
            <w:pPr>
              <w:jc w:val="center"/>
            </w:pPr>
            <w:r>
              <w:rPr>
                <w:b/>
                <w:color w:val="16A34A"/>
                <w:sz w:val="20"/>
              </w:rPr>
              <w:t>✓</w:t>
            </w:r>
          </w:p>
        </w:tc>
        <w:tc>
          <w:tcPr>
            <w:tcW w:type="dxa" w:w="1094"/>
            <w:tcMar>
              <w:top w:w="80" w:type="dxa"/>
              <w:bottom w:w="80" w:type="dxa"/>
              <w:left w:w="150" w:type="dxa"/>
              <w:right w:w="150" w:type="dxa"/>
            </w:tcMar>
          </w:tcPr>
          <w:p>
            <w:pPr>
              <w:jc w:val="center"/>
            </w:pPr>
            <w:r>
              <w:rPr>
                <w:color w:val="94A3B8"/>
                <w:sz w:val="20"/>
              </w:rPr>
              <w:t>x</w:t>
            </w:r>
          </w:p>
        </w:tc>
        <w:tc>
          <w:tcPr>
            <w:tcW w:type="dxa" w:w="1094"/>
            <w:tcMar>
              <w:top w:w="80" w:type="dxa"/>
              <w:bottom w:w="80" w:type="dxa"/>
              <w:left w:w="150" w:type="dxa"/>
              <w:right w:w="150" w:type="dxa"/>
            </w:tcMar>
          </w:tcPr>
          <w:p>
            <w:pPr>
              <w:jc w:val="center"/>
            </w:pPr>
            <w:r>
              <w:rPr>
                <w:color w:val="94A3B8"/>
                <w:sz w:val="20"/>
              </w:rPr>
              <w:t>x</w:t>
            </w:r>
          </w:p>
        </w:tc>
        <w:tc>
          <w:tcPr>
            <w:tcW w:type="dxa" w:w="1094"/>
            <w:tcMar>
              <w:top w:w="80" w:type="dxa"/>
              <w:bottom w:w="80" w:type="dxa"/>
              <w:left w:w="150" w:type="dxa"/>
              <w:right w:w="150" w:type="dxa"/>
            </w:tcMar>
          </w:tcPr>
          <w:p>
            <w:pPr>
              <w:jc w:val="center"/>
            </w:pPr>
            <w:r>
              <w:rPr>
                <w:color w:val="94A3B8"/>
                <w:sz w:val="20"/>
              </w:rPr>
              <w:t>x</w:t>
            </w:r>
          </w:p>
        </w:tc>
      </w:tr>
      <w:tr>
        <w:tc>
          <w:tcPr>
            <w:tcW w:type="dxa" w:w="3888"/>
            <w:tcMar>
              <w:top w:w="80" w:type="dxa"/>
              <w:bottom w:w="80" w:type="dxa"/>
              <w:left w:w="150" w:type="dxa"/>
              <w:right w:w="150" w:type="dxa"/>
            </w:tcMar>
          </w:tcPr>
          <w:p>
            <w:r>
              <w:rPr>
                <w:sz w:val="19"/>
              </w:rPr>
              <w:t>View Scoped Dashboard (Entity Overview)</w:t>
            </w:r>
          </w:p>
        </w:tc>
        <w:tc>
          <w:tcPr>
            <w:tcW w:type="dxa" w:w="1094"/>
            <w:tcMar>
              <w:top w:w="80" w:type="dxa"/>
              <w:bottom w:w="80" w:type="dxa"/>
              <w:left w:w="150" w:type="dxa"/>
              <w:right w:w="150" w:type="dxa"/>
            </w:tcMar>
          </w:tcPr>
          <w:p>
            <w:pPr>
              <w:jc w:val="center"/>
            </w:pPr>
            <w:r>
              <w:rPr>
                <w:b/>
                <w:color w:val="16A34A"/>
                <w:sz w:val="20"/>
              </w:rPr>
              <w:t>✓</w:t>
            </w:r>
          </w:p>
        </w:tc>
        <w:tc>
          <w:tcPr>
            <w:tcW w:type="dxa" w:w="1094"/>
            <w:tcMar>
              <w:top w:w="80" w:type="dxa"/>
              <w:bottom w:w="80" w:type="dxa"/>
              <w:left w:w="150" w:type="dxa"/>
              <w:right w:w="150" w:type="dxa"/>
            </w:tcMar>
          </w:tcPr>
          <w:p>
            <w:pPr>
              <w:jc w:val="center"/>
            </w:pPr>
            <w:r>
              <w:rPr>
                <w:b/>
                <w:color w:val="16A34A"/>
                <w:sz w:val="20"/>
              </w:rPr>
              <w:t>✓</w:t>
            </w:r>
          </w:p>
        </w:tc>
        <w:tc>
          <w:tcPr>
            <w:tcW w:type="dxa" w:w="1094"/>
            <w:tcMar>
              <w:top w:w="80" w:type="dxa"/>
              <w:bottom w:w="80" w:type="dxa"/>
              <w:left w:w="150" w:type="dxa"/>
              <w:right w:w="150" w:type="dxa"/>
            </w:tcMar>
          </w:tcPr>
          <w:p>
            <w:pPr>
              <w:jc w:val="center"/>
            </w:pPr>
            <w:r>
              <w:rPr>
                <w:b/>
                <w:color w:val="16A34A"/>
                <w:sz w:val="20"/>
              </w:rPr>
              <w:t>✓</w:t>
            </w:r>
          </w:p>
        </w:tc>
        <w:tc>
          <w:tcPr>
            <w:tcW w:type="dxa" w:w="1094"/>
            <w:tcMar>
              <w:top w:w="80" w:type="dxa"/>
              <w:bottom w:w="80" w:type="dxa"/>
              <w:left w:w="150" w:type="dxa"/>
              <w:right w:w="150" w:type="dxa"/>
            </w:tcMar>
          </w:tcPr>
          <w:p>
            <w:pPr>
              <w:jc w:val="center"/>
            </w:pPr>
            <w:r>
              <w:rPr>
                <w:b/>
                <w:color w:val="16A34A"/>
                <w:sz w:val="20"/>
              </w:rPr>
              <w:t>✓</w:t>
            </w:r>
          </w:p>
        </w:tc>
        <w:tc>
          <w:tcPr>
            <w:tcW w:type="dxa" w:w="1094"/>
            <w:tcMar>
              <w:top w:w="80" w:type="dxa"/>
              <w:bottom w:w="80" w:type="dxa"/>
              <w:left w:w="150" w:type="dxa"/>
              <w:right w:w="150" w:type="dxa"/>
            </w:tcMar>
          </w:tcPr>
          <w:p>
            <w:pPr>
              <w:jc w:val="center"/>
            </w:pPr>
            <w:r>
              <w:rPr>
                <w:b/>
                <w:color w:val="16A34A"/>
                <w:sz w:val="20"/>
              </w:rPr>
              <w:t>✓</w:t>
            </w:r>
          </w:p>
        </w:tc>
      </w:tr>
      <w:tr>
        <w:tc>
          <w:tcPr>
            <w:tcW w:type="dxa" w:w="3888"/>
            <w:tcMar>
              <w:top w:w="80" w:type="dxa"/>
              <w:bottom w:w="80" w:type="dxa"/>
              <w:left w:w="150" w:type="dxa"/>
              <w:right w:w="150" w:type="dxa"/>
            </w:tcMar>
          </w:tcPr>
          <w:p>
            <w:r>
              <w:rPr>
                <w:sz w:val="19"/>
              </w:rPr>
              <w:t>Switch Active Entity</w:t>
            </w:r>
          </w:p>
        </w:tc>
        <w:tc>
          <w:tcPr>
            <w:tcW w:type="dxa" w:w="1094"/>
            <w:tcMar>
              <w:top w:w="80" w:type="dxa"/>
              <w:bottom w:w="80" w:type="dxa"/>
              <w:left w:w="150" w:type="dxa"/>
              <w:right w:w="150" w:type="dxa"/>
            </w:tcMar>
          </w:tcPr>
          <w:p>
            <w:pPr>
              <w:jc w:val="center"/>
            </w:pPr>
            <w:r>
              <w:rPr>
                <w:b/>
                <w:color w:val="16A34A"/>
                <w:sz w:val="20"/>
              </w:rPr>
              <w:t>✓</w:t>
            </w:r>
          </w:p>
        </w:tc>
        <w:tc>
          <w:tcPr>
            <w:tcW w:type="dxa" w:w="1094"/>
            <w:tcMar>
              <w:top w:w="80" w:type="dxa"/>
              <w:bottom w:w="80" w:type="dxa"/>
              <w:left w:w="150" w:type="dxa"/>
              <w:right w:w="150" w:type="dxa"/>
            </w:tcMar>
          </w:tcPr>
          <w:p>
            <w:pPr>
              <w:jc w:val="center"/>
            </w:pPr>
            <w:r>
              <w:rPr>
                <w:b/>
                <w:color w:val="16A34A"/>
                <w:sz w:val="20"/>
              </w:rPr>
              <w:t>✓</w:t>
            </w:r>
          </w:p>
        </w:tc>
        <w:tc>
          <w:tcPr>
            <w:tcW w:type="dxa" w:w="1094"/>
            <w:tcMar>
              <w:top w:w="80" w:type="dxa"/>
              <w:bottom w:w="80" w:type="dxa"/>
              <w:left w:w="150" w:type="dxa"/>
              <w:right w:w="150" w:type="dxa"/>
            </w:tcMar>
          </w:tcPr>
          <w:p>
            <w:pPr>
              <w:jc w:val="center"/>
            </w:pPr>
            <w:r>
              <w:rPr>
                <w:color w:val="94A3B8"/>
                <w:sz w:val="20"/>
              </w:rPr>
              <w:t>x</w:t>
            </w:r>
          </w:p>
        </w:tc>
        <w:tc>
          <w:tcPr>
            <w:tcW w:type="dxa" w:w="1094"/>
            <w:tcMar>
              <w:top w:w="80" w:type="dxa"/>
              <w:bottom w:w="80" w:type="dxa"/>
              <w:left w:w="150" w:type="dxa"/>
              <w:right w:w="150" w:type="dxa"/>
            </w:tcMar>
          </w:tcPr>
          <w:p>
            <w:pPr>
              <w:jc w:val="center"/>
            </w:pPr>
            <w:r>
              <w:rPr>
                <w:color w:val="94A3B8"/>
                <w:sz w:val="20"/>
              </w:rPr>
              <w:t>x</w:t>
            </w:r>
          </w:p>
        </w:tc>
        <w:tc>
          <w:tcPr>
            <w:tcW w:type="dxa" w:w="1094"/>
            <w:tcMar>
              <w:top w:w="80" w:type="dxa"/>
              <w:bottom w:w="80" w:type="dxa"/>
              <w:left w:w="150" w:type="dxa"/>
              <w:right w:w="150" w:type="dxa"/>
            </w:tcMar>
          </w:tcPr>
          <w:p>
            <w:pPr>
              <w:jc w:val="center"/>
            </w:pPr>
            <w:r>
              <w:rPr>
                <w:b/>
                <w:color w:val="16A34A"/>
                <w:sz w:val="20"/>
              </w:rPr>
              <w:t>✓</w:t>
            </w:r>
          </w:p>
        </w:tc>
      </w:tr>
      <w:tr>
        <w:tc>
          <w:tcPr>
            <w:tcW w:type="dxa" w:w="1094"/>
            <w:gridSpan w:val="6"/>
            <w:shd w:fill="E2E8F0"/>
            <w:tcMar>
              <w:top w:w="140" w:type="dxa"/>
              <w:bottom w:w="140" w:type="dxa"/>
              <w:left w:w="150" w:type="dxa"/>
              <w:right w:w="150" w:type="dxa"/>
            </w:tcMar>
          </w:tcPr>
          <w:p>
            <w:r>
              <w:rPr>
                <w:b/>
                <w:color w:val="0F172A"/>
                <w:sz w:val="22"/>
              </w:rPr>
              <w:t>Module: Client List</w:t>
            </w:r>
          </w:p>
        </w:tc>
      </w:tr>
      <w:tr>
        <w:tc>
          <w:tcPr>
            <w:tcW w:type="dxa" w:w="3888"/>
            <w:tcMar>
              <w:top w:w="80" w:type="dxa"/>
              <w:bottom w:w="80" w:type="dxa"/>
              <w:left w:w="150" w:type="dxa"/>
              <w:right w:w="150" w:type="dxa"/>
            </w:tcMar>
          </w:tcPr>
          <w:p>
            <w:r>
              <w:rPr>
                <w:sz w:val="19"/>
              </w:rPr>
              <w:t>View Client List / Search Clients</w:t>
            </w:r>
          </w:p>
        </w:tc>
        <w:tc>
          <w:tcPr>
            <w:tcW w:type="dxa" w:w="1094"/>
            <w:tcMar>
              <w:top w:w="80" w:type="dxa"/>
              <w:bottom w:w="80" w:type="dxa"/>
              <w:left w:w="150" w:type="dxa"/>
              <w:right w:w="150" w:type="dxa"/>
            </w:tcMar>
          </w:tcPr>
          <w:p>
            <w:pPr>
              <w:jc w:val="center"/>
            </w:pPr>
            <w:r>
              <w:rPr>
                <w:b/>
                <w:color w:val="16A34A"/>
                <w:sz w:val="20"/>
              </w:rPr>
              <w:t>✓</w:t>
            </w:r>
          </w:p>
        </w:tc>
        <w:tc>
          <w:tcPr>
            <w:tcW w:type="dxa" w:w="1094"/>
            <w:tcMar>
              <w:top w:w="80" w:type="dxa"/>
              <w:bottom w:w="80" w:type="dxa"/>
              <w:left w:w="150" w:type="dxa"/>
              <w:right w:w="150" w:type="dxa"/>
            </w:tcMar>
          </w:tcPr>
          <w:p>
            <w:pPr>
              <w:jc w:val="center"/>
            </w:pPr>
            <w:r>
              <w:rPr>
                <w:b/>
                <w:color w:val="16A34A"/>
                <w:sz w:val="20"/>
              </w:rPr>
              <w:t>✓</w:t>
            </w:r>
          </w:p>
        </w:tc>
        <w:tc>
          <w:tcPr>
            <w:tcW w:type="dxa" w:w="1094"/>
            <w:tcMar>
              <w:top w:w="80" w:type="dxa"/>
              <w:bottom w:w="80" w:type="dxa"/>
              <w:left w:w="150" w:type="dxa"/>
              <w:right w:w="150" w:type="dxa"/>
            </w:tcMar>
          </w:tcPr>
          <w:p>
            <w:pPr>
              <w:jc w:val="center"/>
            </w:pPr>
            <w:r>
              <w:rPr>
                <w:b/>
                <w:color w:val="16A34A"/>
                <w:sz w:val="20"/>
              </w:rPr>
              <w:t>✓</w:t>
            </w:r>
          </w:p>
        </w:tc>
        <w:tc>
          <w:tcPr>
            <w:tcW w:type="dxa" w:w="1094"/>
            <w:tcMar>
              <w:top w:w="80" w:type="dxa"/>
              <w:bottom w:w="80" w:type="dxa"/>
              <w:left w:w="150" w:type="dxa"/>
              <w:right w:w="150" w:type="dxa"/>
            </w:tcMar>
          </w:tcPr>
          <w:p>
            <w:pPr>
              <w:jc w:val="center"/>
            </w:pPr>
            <w:r>
              <w:rPr>
                <w:b/>
                <w:color w:val="16A34A"/>
                <w:sz w:val="20"/>
              </w:rPr>
              <w:t>✓</w:t>
            </w:r>
          </w:p>
        </w:tc>
        <w:tc>
          <w:tcPr>
            <w:tcW w:type="dxa" w:w="1094"/>
            <w:tcMar>
              <w:top w:w="80" w:type="dxa"/>
              <w:bottom w:w="80" w:type="dxa"/>
              <w:left w:w="150" w:type="dxa"/>
              <w:right w:w="150" w:type="dxa"/>
            </w:tcMar>
          </w:tcPr>
          <w:p>
            <w:pPr>
              <w:jc w:val="center"/>
            </w:pPr>
            <w:r>
              <w:rPr>
                <w:b/>
                <w:color w:val="16A34A"/>
                <w:sz w:val="20"/>
              </w:rPr>
              <w:t>✓</w:t>
            </w:r>
          </w:p>
        </w:tc>
      </w:tr>
      <w:tr>
        <w:tc>
          <w:tcPr>
            <w:tcW w:type="dxa" w:w="3888"/>
            <w:tcMar>
              <w:top w:w="80" w:type="dxa"/>
              <w:bottom w:w="80" w:type="dxa"/>
              <w:left w:w="150" w:type="dxa"/>
              <w:right w:w="150" w:type="dxa"/>
            </w:tcMar>
          </w:tcPr>
          <w:p>
            <w:r>
              <w:rPr>
                <w:sz w:val="19"/>
              </w:rPr>
              <w:t>View Client Details &amp; Tabs</w:t>
            </w:r>
          </w:p>
        </w:tc>
        <w:tc>
          <w:tcPr>
            <w:tcW w:type="dxa" w:w="1094"/>
            <w:tcMar>
              <w:top w:w="80" w:type="dxa"/>
              <w:bottom w:w="80" w:type="dxa"/>
              <w:left w:w="150" w:type="dxa"/>
              <w:right w:w="150" w:type="dxa"/>
            </w:tcMar>
          </w:tcPr>
          <w:p>
            <w:pPr>
              <w:jc w:val="center"/>
            </w:pPr>
            <w:r>
              <w:rPr>
                <w:b/>
                <w:color w:val="16A34A"/>
                <w:sz w:val="20"/>
              </w:rPr>
              <w:t>✓</w:t>
            </w:r>
          </w:p>
        </w:tc>
        <w:tc>
          <w:tcPr>
            <w:tcW w:type="dxa" w:w="1094"/>
            <w:tcMar>
              <w:top w:w="80" w:type="dxa"/>
              <w:bottom w:w="80" w:type="dxa"/>
              <w:left w:w="150" w:type="dxa"/>
              <w:right w:w="150" w:type="dxa"/>
            </w:tcMar>
          </w:tcPr>
          <w:p>
            <w:pPr>
              <w:jc w:val="center"/>
            </w:pPr>
            <w:r>
              <w:rPr>
                <w:b/>
                <w:color w:val="16A34A"/>
                <w:sz w:val="20"/>
              </w:rPr>
              <w:t>✓</w:t>
            </w:r>
          </w:p>
        </w:tc>
        <w:tc>
          <w:tcPr>
            <w:tcW w:type="dxa" w:w="1094"/>
            <w:tcMar>
              <w:top w:w="80" w:type="dxa"/>
              <w:bottom w:w="80" w:type="dxa"/>
              <w:left w:w="150" w:type="dxa"/>
              <w:right w:w="150" w:type="dxa"/>
            </w:tcMar>
          </w:tcPr>
          <w:p>
            <w:pPr>
              <w:jc w:val="center"/>
            </w:pPr>
            <w:r>
              <w:rPr>
                <w:b/>
                <w:color w:val="16A34A"/>
                <w:sz w:val="20"/>
              </w:rPr>
              <w:t>✓</w:t>
            </w:r>
          </w:p>
        </w:tc>
        <w:tc>
          <w:tcPr>
            <w:tcW w:type="dxa" w:w="1094"/>
            <w:tcMar>
              <w:top w:w="80" w:type="dxa"/>
              <w:bottom w:w="80" w:type="dxa"/>
              <w:left w:w="150" w:type="dxa"/>
              <w:right w:w="150" w:type="dxa"/>
            </w:tcMar>
          </w:tcPr>
          <w:p>
            <w:pPr>
              <w:jc w:val="center"/>
            </w:pPr>
            <w:r>
              <w:rPr>
                <w:b/>
                <w:color w:val="16A34A"/>
                <w:sz w:val="20"/>
              </w:rPr>
              <w:t>✓</w:t>
            </w:r>
          </w:p>
        </w:tc>
        <w:tc>
          <w:tcPr>
            <w:tcW w:type="dxa" w:w="1094"/>
            <w:tcMar>
              <w:top w:w="80" w:type="dxa"/>
              <w:bottom w:w="80" w:type="dxa"/>
              <w:left w:w="150" w:type="dxa"/>
              <w:right w:w="150" w:type="dxa"/>
            </w:tcMar>
          </w:tcPr>
          <w:p>
            <w:pPr>
              <w:jc w:val="center"/>
            </w:pPr>
            <w:r>
              <w:rPr>
                <w:b/>
                <w:color w:val="16A34A"/>
                <w:sz w:val="20"/>
              </w:rPr>
              <w:t>✓</w:t>
            </w:r>
          </w:p>
        </w:tc>
      </w:tr>
      <w:tr>
        <w:tc>
          <w:tcPr>
            <w:tcW w:type="dxa" w:w="3888"/>
            <w:tcMar>
              <w:top w:w="80" w:type="dxa"/>
              <w:bottom w:w="80" w:type="dxa"/>
              <w:left w:w="150" w:type="dxa"/>
              <w:right w:w="150" w:type="dxa"/>
            </w:tcMar>
          </w:tcPr>
          <w:p>
            <w:r>
              <w:rPr>
                <w:sz w:val="19"/>
              </w:rPr>
              <w:t>Create New Client</w:t>
            </w:r>
          </w:p>
        </w:tc>
        <w:tc>
          <w:tcPr>
            <w:tcW w:type="dxa" w:w="1094"/>
            <w:tcMar>
              <w:top w:w="80" w:type="dxa"/>
              <w:bottom w:w="80" w:type="dxa"/>
              <w:left w:w="150" w:type="dxa"/>
              <w:right w:w="150" w:type="dxa"/>
            </w:tcMar>
          </w:tcPr>
          <w:p>
            <w:pPr>
              <w:jc w:val="center"/>
            </w:pPr>
            <w:r>
              <w:rPr>
                <w:b/>
                <w:color w:val="16A34A"/>
                <w:sz w:val="20"/>
              </w:rPr>
              <w:t>✓</w:t>
            </w:r>
          </w:p>
        </w:tc>
        <w:tc>
          <w:tcPr>
            <w:tcW w:type="dxa" w:w="1094"/>
            <w:tcMar>
              <w:top w:w="80" w:type="dxa"/>
              <w:bottom w:w="80" w:type="dxa"/>
              <w:left w:w="150" w:type="dxa"/>
              <w:right w:w="150" w:type="dxa"/>
            </w:tcMar>
          </w:tcPr>
          <w:p>
            <w:pPr>
              <w:jc w:val="center"/>
            </w:pPr>
            <w:r>
              <w:rPr>
                <w:color w:val="94A3B8"/>
                <w:sz w:val="20"/>
              </w:rPr>
              <w:t>x</w:t>
            </w:r>
          </w:p>
        </w:tc>
        <w:tc>
          <w:tcPr>
            <w:tcW w:type="dxa" w:w="1094"/>
            <w:tcMar>
              <w:top w:w="80" w:type="dxa"/>
              <w:bottom w:w="80" w:type="dxa"/>
              <w:left w:w="150" w:type="dxa"/>
              <w:right w:w="150" w:type="dxa"/>
            </w:tcMar>
          </w:tcPr>
          <w:p>
            <w:pPr>
              <w:jc w:val="center"/>
            </w:pPr>
            <w:r>
              <w:rPr>
                <w:color w:val="94A3B8"/>
                <w:sz w:val="20"/>
              </w:rPr>
              <w:t>x</w:t>
            </w:r>
          </w:p>
        </w:tc>
        <w:tc>
          <w:tcPr>
            <w:tcW w:type="dxa" w:w="1094"/>
            <w:tcMar>
              <w:top w:w="80" w:type="dxa"/>
              <w:bottom w:w="80" w:type="dxa"/>
              <w:left w:w="150" w:type="dxa"/>
              <w:right w:w="150" w:type="dxa"/>
            </w:tcMar>
          </w:tcPr>
          <w:p>
            <w:pPr>
              <w:jc w:val="center"/>
            </w:pPr>
            <w:r>
              <w:rPr>
                <w:color w:val="94A3B8"/>
                <w:sz w:val="20"/>
              </w:rPr>
              <w:t>x</w:t>
            </w:r>
          </w:p>
        </w:tc>
        <w:tc>
          <w:tcPr>
            <w:tcW w:type="dxa" w:w="1094"/>
            <w:tcMar>
              <w:top w:w="80" w:type="dxa"/>
              <w:bottom w:w="80" w:type="dxa"/>
              <w:left w:w="150" w:type="dxa"/>
              <w:right w:w="150" w:type="dxa"/>
            </w:tcMar>
          </w:tcPr>
          <w:p>
            <w:pPr>
              <w:jc w:val="center"/>
            </w:pPr>
            <w:r>
              <w:rPr>
                <w:color w:val="94A3B8"/>
                <w:sz w:val="20"/>
              </w:rPr>
              <w:t>x</w:t>
            </w:r>
          </w:p>
        </w:tc>
      </w:tr>
      <w:tr>
        <w:tc>
          <w:tcPr>
            <w:tcW w:type="dxa" w:w="3888"/>
            <w:tcMar>
              <w:top w:w="80" w:type="dxa"/>
              <w:bottom w:w="80" w:type="dxa"/>
              <w:left w:w="150" w:type="dxa"/>
              <w:right w:w="150" w:type="dxa"/>
            </w:tcMar>
          </w:tcPr>
          <w:p>
            <w:r>
              <w:rPr>
                <w:sz w:val="19"/>
              </w:rPr>
              <w:t>Edit Client Details</w:t>
            </w:r>
          </w:p>
        </w:tc>
        <w:tc>
          <w:tcPr>
            <w:tcW w:type="dxa" w:w="1094"/>
            <w:tcMar>
              <w:top w:w="80" w:type="dxa"/>
              <w:bottom w:w="80" w:type="dxa"/>
              <w:left w:w="150" w:type="dxa"/>
              <w:right w:w="150" w:type="dxa"/>
            </w:tcMar>
          </w:tcPr>
          <w:p>
            <w:pPr>
              <w:jc w:val="center"/>
            </w:pPr>
            <w:r>
              <w:rPr>
                <w:b/>
                <w:color w:val="16A34A"/>
                <w:sz w:val="20"/>
              </w:rPr>
              <w:t>✓</w:t>
            </w:r>
          </w:p>
        </w:tc>
        <w:tc>
          <w:tcPr>
            <w:tcW w:type="dxa" w:w="1094"/>
            <w:tcMar>
              <w:top w:w="80" w:type="dxa"/>
              <w:bottom w:w="80" w:type="dxa"/>
              <w:left w:w="150" w:type="dxa"/>
              <w:right w:w="150" w:type="dxa"/>
            </w:tcMar>
          </w:tcPr>
          <w:p>
            <w:pPr>
              <w:jc w:val="center"/>
            </w:pPr>
            <w:r>
              <w:rPr>
                <w:color w:val="94A3B8"/>
                <w:sz w:val="20"/>
              </w:rPr>
              <w:t>x</w:t>
            </w:r>
          </w:p>
        </w:tc>
        <w:tc>
          <w:tcPr>
            <w:tcW w:type="dxa" w:w="1094"/>
            <w:tcMar>
              <w:top w:w="80" w:type="dxa"/>
              <w:bottom w:w="80" w:type="dxa"/>
              <w:left w:w="150" w:type="dxa"/>
              <w:right w:w="150" w:type="dxa"/>
            </w:tcMar>
          </w:tcPr>
          <w:p>
            <w:pPr>
              <w:jc w:val="center"/>
            </w:pPr>
            <w:r>
              <w:rPr>
                <w:color w:val="94A3B8"/>
                <w:sz w:val="20"/>
              </w:rPr>
              <w:t>x</w:t>
            </w:r>
          </w:p>
        </w:tc>
        <w:tc>
          <w:tcPr>
            <w:tcW w:type="dxa" w:w="1094"/>
            <w:tcMar>
              <w:top w:w="80" w:type="dxa"/>
              <w:bottom w:w="80" w:type="dxa"/>
              <w:left w:w="150" w:type="dxa"/>
              <w:right w:w="150" w:type="dxa"/>
            </w:tcMar>
          </w:tcPr>
          <w:p>
            <w:pPr>
              <w:jc w:val="center"/>
            </w:pPr>
            <w:r>
              <w:rPr>
                <w:color w:val="94A3B8"/>
                <w:sz w:val="20"/>
              </w:rPr>
              <w:t>x</w:t>
            </w:r>
          </w:p>
        </w:tc>
        <w:tc>
          <w:tcPr>
            <w:tcW w:type="dxa" w:w="1094"/>
            <w:tcMar>
              <w:top w:w="80" w:type="dxa"/>
              <w:bottom w:w="80" w:type="dxa"/>
              <w:left w:w="150" w:type="dxa"/>
              <w:right w:w="150" w:type="dxa"/>
            </w:tcMar>
          </w:tcPr>
          <w:p>
            <w:pPr>
              <w:jc w:val="center"/>
            </w:pPr>
            <w:r>
              <w:rPr>
                <w:color w:val="94A3B8"/>
                <w:sz w:val="20"/>
              </w:rPr>
              <w:t>x</w:t>
            </w:r>
          </w:p>
        </w:tc>
      </w:tr>
      <w:tr>
        <w:tc>
          <w:tcPr>
            <w:tcW w:type="dxa" w:w="3888"/>
            <w:tcMar>
              <w:top w:w="80" w:type="dxa"/>
              <w:bottom w:w="80" w:type="dxa"/>
              <w:left w:w="150" w:type="dxa"/>
              <w:right w:w="150" w:type="dxa"/>
            </w:tcMar>
          </w:tcPr>
          <w:p>
            <w:r>
              <w:rPr>
                <w:sz w:val="19"/>
              </w:rPr>
              <w:t>Archive Client</w:t>
            </w:r>
          </w:p>
        </w:tc>
        <w:tc>
          <w:tcPr>
            <w:tcW w:type="dxa" w:w="1094"/>
            <w:tcMar>
              <w:top w:w="80" w:type="dxa"/>
              <w:bottom w:w="80" w:type="dxa"/>
              <w:left w:w="150" w:type="dxa"/>
              <w:right w:w="150" w:type="dxa"/>
            </w:tcMar>
          </w:tcPr>
          <w:p>
            <w:pPr>
              <w:jc w:val="center"/>
            </w:pPr>
            <w:r>
              <w:rPr>
                <w:b/>
                <w:color w:val="16A34A"/>
                <w:sz w:val="20"/>
              </w:rPr>
              <w:t>✓</w:t>
            </w:r>
          </w:p>
        </w:tc>
        <w:tc>
          <w:tcPr>
            <w:tcW w:type="dxa" w:w="1094"/>
            <w:tcMar>
              <w:top w:w="80" w:type="dxa"/>
              <w:bottom w:w="80" w:type="dxa"/>
              <w:left w:w="150" w:type="dxa"/>
              <w:right w:w="150" w:type="dxa"/>
            </w:tcMar>
          </w:tcPr>
          <w:p>
            <w:pPr>
              <w:jc w:val="center"/>
            </w:pPr>
            <w:r>
              <w:rPr>
                <w:color w:val="94A3B8"/>
                <w:sz w:val="20"/>
              </w:rPr>
              <w:t>x</w:t>
            </w:r>
          </w:p>
        </w:tc>
        <w:tc>
          <w:tcPr>
            <w:tcW w:type="dxa" w:w="1094"/>
            <w:tcMar>
              <w:top w:w="80" w:type="dxa"/>
              <w:bottom w:w="80" w:type="dxa"/>
              <w:left w:w="150" w:type="dxa"/>
              <w:right w:w="150" w:type="dxa"/>
            </w:tcMar>
          </w:tcPr>
          <w:p>
            <w:pPr>
              <w:jc w:val="center"/>
            </w:pPr>
            <w:r>
              <w:rPr>
                <w:color w:val="94A3B8"/>
                <w:sz w:val="20"/>
              </w:rPr>
              <w:t>x</w:t>
            </w:r>
          </w:p>
        </w:tc>
        <w:tc>
          <w:tcPr>
            <w:tcW w:type="dxa" w:w="1094"/>
            <w:tcMar>
              <w:top w:w="80" w:type="dxa"/>
              <w:bottom w:w="80" w:type="dxa"/>
              <w:left w:w="150" w:type="dxa"/>
              <w:right w:w="150" w:type="dxa"/>
            </w:tcMar>
          </w:tcPr>
          <w:p>
            <w:pPr>
              <w:jc w:val="center"/>
            </w:pPr>
            <w:r>
              <w:rPr>
                <w:color w:val="94A3B8"/>
                <w:sz w:val="20"/>
              </w:rPr>
              <w:t>x</w:t>
            </w:r>
          </w:p>
        </w:tc>
        <w:tc>
          <w:tcPr>
            <w:tcW w:type="dxa" w:w="1094"/>
            <w:tcMar>
              <w:top w:w="80" w:type="dxa"/>
              <w:bottom w:w="80" w:type="dxa"/>
              <w:left w:w="150" w:type="dxa"/>
              <w:right w:w="150" w:type="dxa"/>
            </w:tcMar>
          </w:tcPr>
          <w:p>
            <w:pPr>
              <w:jc w:val="center"/>
            </w:pPr>
            <w:r>
              <w:rPr>
                <w:color w:val="94A3B8"/>
                <w:sz w:val="20"/>
              </w:rPr>
              <w:t>x</w:t>
            </w:r>
          </w:p>
        </w:tc>
      </w:tr>
      <w:tr>
        <w:tc>
          <w:tcPr>
            <w:tcW w:type="dxa" w:w="3888"/>
            <w:tcMar>
              <w:top w:w="80" w:type="dxa"/>
              <w:bottom w:w="80" w:type="dxa"/>
              <w:left w:w="150" w:type="dxa"/>
              <w:right w:w="150" w:type="dxa"/>
            </w:tcMar>
          </w:tcPr>
          <w:p>
            <w:r>
              <w:rPr>
                <w:sz w:val="19"/>
              </w:rPr>
              <w:t>Restore / Unarchive Client</w:t>
            </w:r>
          </w:p>
        </w:tc>
        <w:tc>
          <w:tcPr>
            <w:tcW w:type="dxa" w:w="1094"/>
            <w:tcMar>
              <w:top w:w="80" w:type="dxa"/>
              <w:bottom w:w="80" w:type="dxa"/>
              <w:left w:w="150" w:type="dxa"/>
              <w:right w:w="150" w:type="dxa"/>
            </w:tcMar>
          </w:tcPr>
          <w:p>
            <w:pPr>
              <w:jc w:val="center"/>
            </w:pPr>
            <w:r>
              <w:rPr>
                <w:b/>
                <w:color w:val="16A34A"/>
                <w:sz w:val="20"/>
              </w:rPr>
              <w:t>✓</w:t>
            </w:r>
          </w:p>
        </w:tc>
        <w:tc>
          <w:tcPr>
            <w:tcW w:type="dxa" w:w="1094"/>
            <w:tcMar>
              <w:top w:w="80" w:type="dxa"/>
              <w:bottom w:w="80" w:type="dxa"/>
              <w:left w:w="150" w:type="dxa"/>
              <w:right w:w="150" w:type="dxa"/>
            </w:tcMar>
          </w:tcPr>
          <w:p>
            <w:pPr>
              <w:jc w:val="center"/>
            </w:pPr>
            <w:r>
              <w:rPr>
                <w:color w:val="94A3B8"/>
                <w:sz w:val="20"/>
              </w:rPr>
              <w:t>x</w:t>
            </w:r>
          </w:p>
        </w:tc>
        <w:tc>
          <w:tcPr>
            <w:tcW w:type="dxa" w:w="1094"/>
            <w:tcMar>
              <w:top w:w="80" w:type="dxa"/>
              <w:bottom w:w="80" w:type="dxa"/>
              <w:left w:w="150" w:type="dxa"/>
              <w:right w:w="150" w:type="dxa"/>
            </w:tcMar>
          </w:tcPr>
          <w:p>
            <w:pPr>
              <w:jc w:val="center"/>
            </w:pPr>
            <w:r>
              <w:rPr>
                <w:color w:val="94A3B8"/>
                <w:sz w:val="20"/>
              </w:rPr>
              <w:t>x</w:t>
            </w:r>
          </w:p>
        </w:tc>
        <w:tc>
          <w:tcPr>
            <w:tcW w:type="dxa" w:w="1094"/>
            <w:tcMar>
              <w:top w:w="80" w:type="dxa"/>
              <w:bottom w:w="80" w:type="dxa"/>
              <w:left w:w="150" w:type="dxa"/>
              <w:right w:w="150" w:type="dxa"/>
            </w:tcMar>
          </w:tcPr>
          <w:p>
            <w:pPr>
              <w:jc w:val="center"/>
            </w:pPr>
            <w:r>
              <w:rPr>
                <w:color w:val="94A3B8"/>
                <w:sz w:val="20"/>
              </w:rPr>
              <w:t>x</w:t>
            </w:r>
          </w:p>
        </w:tc>
        <w:tc>
          <w:tcPr>
            <w:tcW w:type="dxa" w:w="1094"/>
            <w:tcMar>
              <w:top w:w="80" w:type="dxa"/>
              <w:bottom w:w="80" w:type="dxa"/>
              <w:left w:w="150" w:type="dxa"/>
              <w:right w:w="150" w:type="dxa"/>
            </w:tcMar>
          </w:tcPr>
          <w:p>
            <w:pPr>
              <w:jc w:val="center"/>
            </w:pPr>
            <w:r>
              <w:rPr>
                <w:color w:val="94A3B8"/>
                <w:sz w:val="20"/>
              </w:rPr>
              <w:t>x</w:t>
            </w:r>
          </w:p>
        </w:tc>
      </w:tr>
      <w:tr>
        <w:tc>
          <w:tcPr>
            <w:tcW w:type="dxa" w:w="1094"/>
            <w:gridSpan w:val="6"/>
            <w:shd w:fill="E2E8F0"/>
            <w:tcMar>
              <w:top w:w="140" w:type="dxa"/>
              <w:bottom w:w="140" w:type="dxa"/>
              <w:left w:w="150" w:type="dxa"/>
              <w:right w:w="150" w:type="dxa"/>
            </w:tcMar>
          </w:tcPr>
          <w:p>
            <w:r>
              <w:rPr>
                <w:b/>
                <w:color w:val="0F172A"/>
                <w:sz w:val="22"/>
              </w:rPr>
              <w:t>Module: Operations (Work Requests &amp; Tasks)</w:t>
            </w:r>
          </w:p>
        </w:tc>
      </w:tr>
      <w:tr>
        <w:tc>
          <w:tcPr>
            <w:tcW w:type="dxa" w:w="3888"/>
            <w:tcMar>
              <w:top w:w="80" w:type="dxa"/>
              <w:bottom w:w="80" w:type="dxa"/>
              <w:left w:w="150" w:type="dxa"/>
              <w:right w:w="150" w:type="dxa"/>
            </w:tcMar>
          </w:tcPr>
          <w:p>
            <w:r>
              <w:rPr>
                <w:sz w:val="19"/>
              </w:rPr>
              <w:t>View Kanban Board / Active Work Requests</w:t>
            </w:r>
          </w:p>
        </w:tc>
        <w:tc>
          <w:tcPr>
            <w:tcW w:type="dxa" w:w="1094"/>
            <w:tcMar>
              <w:top w:w="80" w:type="dxa"/>
              <w:bottom w:w="80" w:type="dxa"/>
              <w:left w:w="150" w:type="dxa"/>
              <w:right w:w="150" w:type="dxa"/>
            </w:tcMar>
          </w:tcPr>
          <w:p>
            <w:pPr>
              <w:jc w:val="center"/>
            </w:pPr>
            <w:r>
              <w:rPr>
                <w:b/>
                <w:color w:val="16A34A"/>
                <w:sz w:val="20"/>
              </w:rPr>
              <w:t>✓</w:t>
            </w:r>
          </w:p>
        </w:tc>
        <w:tc>
          <w:tcPr>
            <w:tcW w:type="dxa" w:w="1094"/>
            <w:tcMar>
              <w:top w:w="80" w:type="dxa"/>
              <w:bottom w:w="80" w:type="dxa"/>
              <w:left w:w="150" w:type="dxa"/>
              <w:right w:w="150" w:type="dxa"/>
            </w:tcMar>
          </w:tcPr>
          <w:p>
            <w:pPr>
              <w:jc w:val="center"/>
            </w:pPr>
            <w:r>
              <w:rPr>
                <w:b/>
                <w:color w:val="16A34A"/>
                <w:sz w:val="20"/>
              </w:rPr>
              <w:t>✓</w:t>
            </w:r>
          </w:p>
        </w:tc>
        <w:tc>
          <w:tcPr>
            <w:tcW w:type="dxa" w:w="1094"/>
            <w:tcMar>
              <w:top w:w="80" w:type="dxa"/>
              <w:bottom w:w="80" w:type="dxa"/>
              <w:left w:w="150" w:type="dxa"/>
              <w:right w:w="150" w:type="dxa"/>
            </w:tcMar>
          </w:tcPr>
          <w:p>
            <w:pPr>
              <w:jc w:val="center"/>
            </w:pPr>
            <w:r>
              <w:rPr>
                <w:b/>
                <w:color w:val="16A34A"/>
                <w:sz w:val="20"/>
              </w:rPr>
              <w:t>✓</w:t>
            </w:r>
          </w:p>
        </w:tc>
        <w:tc>
          <w:tcPr>
            <w:tcW w:type="dxa" w:w="1094"/>
            <w:tcMar>
              <w:top w:w="80" w:type="dxa"/>
              <w:bottom w:w="80" w:type="dxa"/>
              <w:left w:w="150" w:type="dxa"/>
              <w:right w:w="150" w:type="dxa"/>
            </w:tcMar>
          </w:tcPr>
          <w:p>
            <w:pPr>
              <w:jc w:val="center"/>
            </w:pPr>
            <w:r>
              <w:rPr>
                <w:b/>
                <w:color w:val="16A34A"/>
                <w:sz w:val="20"/>
              </w:rPr>
              <w:t>✓</w:t>
            </w:r>
          </w:p>
        </w:tc>
        <w:tc>
          <w:tcPr>
            <w:tcW w:type="dxa" w:w="1094"/>
            <w:tcMar>
              <w:top w:w="80" w:type="dxa"/>
              <w:bottom w:w="80" w:type="dxa"/>
              <w:left w:w="150" w:type="dxa"/>
              <w:right w:w="150" w:type="dxa"/>
            </w:tcMar>
          </w:tcPr>
          <w:p>
            <w:pPr>
              <w:jc w:val="center"/>
            </w:pPr>
            <w:r>
              <w:rPr>
                <w:b/>
                <w:color w:val="16A34A"/>
                <w:sz w:val="20"/>
              </w:rPr>
              <w:t>✓</w:t>
            </w:r>
          </w:p>
        </w:tc>
      </w:tr>
      <w:tr>
        <w:tc>
          <w:tcPr>
            <w:tcW w:type="dxa" w:w="3888"/>
            <w:tcMar>
              <w:top w:w="80" w:type="dxa"/>
              <w:bottom w:w="80" w:type="dxa"/>
              <w:left w:w="150" w:type="dxa"/>
              <w:right w:w="150" w:type="dxa"/>
            </w:tcMar>
          </w:tcPr>
          <w:p>
            <w:r>
              <w:rPr>
                <w:sz w:val="19"/>
              </w:rPr>
              <w:t>Create Work Request</w:t>
            </w:r>
          </w:p>
        </w:tc>
        <w:tc>
          <w:tcPr>
            <w:tcW w:type="dxa" w:w="1094"/>
            <w:tcMar>
              <w:top w:w="80" w:type="dxa"/>
              <w:bottom w:w="80" w:type="dxa"/>
              <w:left w:w="150" w:type="dxa"/>
              <w:right w:w="150" w:type="dxa"/>
            </w:tcMar>
          </w:tcPr>
          <w:p>
            <w:pPr>
              <w:jc w:val="center"/>
            </w:pPr>
            <w:r>
              <w:rPr>
                <w:b/>
                <w:color w:val="16A34A"/>
                <w:sz w:val="20"/>
              </w:rPr>
              <w:t>✓</w:t>
            </w:r>
          </w:p>
        </w:tc>
        <w:tc>
          <w:tcPr>
            <w:tcW w:type="dxa" w:w="1094"/>
            <w:tcMar>
              <w:top w:w="80" w:type="dxa"/>
              <w:bottom w:w="80" w:type="dxa"/>
              <w:left w:w="150" w:type="dxa"/>
              <w:right w:w="150" w:type="dxa"/>
            </w:tcMar>
          </w:tcPr>
          <w:p>
            <w:pPr>
              <w:jc w:val="center"/>
            </w:pPr>
            <w:r>
              <w:rPr>
                <w:b/>
                <w:color w:val="16A34A"/>
                <w:sz w:val="20"/>
              </w:rPr>
              <w:t>✓</w:t>
            </w:r>
          </w:p>
        </w:tc>
        <w:tc>
          <w:tcPr>
            <w:tcW w:type="dxa" w:w="1094"/>
            <w:tcMar>
              <w:top w:w="80" w:type="dxa"/>
              <w:bottom w:w="80" w:type="dxa"/>
              <w:left w:w="150" w:type="dxa"/>
              <w:right w:w="150" w:type="dxa"/>
            </w:tcMar>
          </w:tcPr>
          <w:p>
            <w:pPr>
              <w:jc w:val="center"/>
            </w:pPr>
            <w:r>
              <w:rPr>
                <w:color w:val="94A3B8"/>
                <w:sz w:val="20"/>
              </w:rPr>
              <w:t>x</w:t>
            </w:r>
          </w:p>
        </w:tc>
        <w:tc>
          <w:tcPr>
            <w:tcW w:type="dxa" w:w="1094"/>
            <w:tcMar>
              <w:top w:w="80" w:type="dxa"/>
              <w:bottom w:w="80" w:type="dxa"/>
              <w:left w:w="150" w:type="dxa"/>
              <w:right w:w="150" w:type="dxa"/>
            </w:tcMar>
          </w:tcPr>
          <w:p>
            <w:pPr>
              <w:jc w:val="center"/>
            </w:pPr>
            <w:r>
              <w:rPr>
                <w:color w:val="94A3B8"/>
                <w:sz w:val="20"/>
              </w:rPr>
              <w:t>x</w:t>
            </w:r>
          </w:p>
        </w:tc>
        <w:tc>
          <w:tcPr>
            <w:tcW w:type="dxa" w:w="1094"/>
            <w:tcMar>
              <w:top w:w="80" w:type="dxa"/>
              <w:bottom w:w="80" w:type="dxa"/>
              <w:left w:w="150" w:type="dxa"/>
              <w:right w:w="150" w:type="dxa"/>
            </w:tcMar>
          </w:tcPr>
          <w:p>
            <w:pPr>
              <w:jc w:val="center"/>
            </w:pPr>
            <w:r>
              <w:rPr>
                <w:color w:val="94A3B8"/>
                <w:sz w:val="20"/>
              </w:rPr>
              <w:t>x</w:t>
            </w:r>
          </w:p>
        </w:tc>
      </w:tr>
      <w:tr>
        <w:tc>
          <w:tcPr>
            <w:tcW w:type="dxa" w:w="3888"/>
            <w:tcMar>
              <w:top w:w="80" w:type="dxa"/>
              <w:bottom w:w="80" w:type="dxa"/>
              <w:left w:w="150" w:type="dxa"/>
              <w:right w:w="150" w:type="dxa"/>
            </w:tcMar>
          </w:tcPr>
          <w:p>
            <w:r>
              <w:rPr>
                <w:sz w:val="19"/>
              </w:rPr>
              <w:t>Edit/Update Work Request Details</w:t>
            </w:r>
          </w:p>
        </w:tc>
        <w:tc>
          <w:tcPr>
            <w:tcW w:type="dxa" w:w="1094"/>
            <w:tcMar>
              <w:top w:w="80" w:type="dxa"/>
              <w:bottom w:w="80" w:type="dxa"/>
              <w:left w:w="150" w:type="dxa"/>
              <w:right w:w="150" w:type="dxa"/>
            </w:tcMar>
          </w:tcPr>
          <w:p>
            <w:pPr>
              <w:jc w:val="center"/>
            </w:pPr>
            <w:r>
              <w:rPr>
                <w:b/>
                <w:color w:val="16A34A"/>
                <w:sz w:val="20"/>
              </w:rPr>
              <w:t>✓</w:t>
            </w:r>
          </w:p>
        </w:tc>
        <w:tc>
          <w:tcPr>
            <w:tcW w:type="dxa" w:w="1094"/>
            <w:tcMar>
              <w:top w:w="80" w:type="dxa"/>
              <w:bottom w:w="80" w:type="dxa"/>
              <w:left w:w="150" w:type="dxa"/>
              <w:right w:w="150" w:type="dxa"/>
            </w:tcMar>
          </w:tcPr>
          <w:p>
            <w:pPr>
              <w:jc w:val="center"/>
            </w:pPr>
            <w:r>
              <w:rPr>
                <w:b/>
                <w:color w:val="16A34A"/>
                <w:sz w:val="20"/>
              </w:rPr>
              <w:t>✓</w:t>
            </w:r>
          </w:p>
        </w:tc>
        <w:tc>
          <w:tcPr>
            <w:tcW w:type="dxa" w:w="1094"/>
            <w:tcMar>
              <w:top w:w="80" w:type="dxa"/>
              <w:bottom w:w="80" w:type="dxa"/>
              <w:left w:w="150" w:type="dxa"/>
              <w:right w:w="150" w:type="dxa"/>
            </w:tcMar>
          </w:tcPr>
          <w:p>
            <w:pPr>
              <w:jc w:val="center"/>
            </w:pPr>
            <w:r>
              <w:rPr>
                <w:color w:val="94A3B8"/>
                <w:sz w:val="20"/>
              </w:rPr>
              <w:t>x</w:t>
            </w:r>
          </w:p>
        </w:tc>
        <w:tc>
          <w:tcPr>
            <w:tcW w:type="dxa" w:w="1094"/>
            <w:tcMar>
              <w:top w:w="80" w:type="dxa"/>
              <w:bottom w:w="80" w:type="dxa"/>
              <w:left w:w="150" w:type="dxa"/>
              <w:right w:w="150" w:type="dxa"/>
            </w:tcMar>
          </w:tcPr>
          <w:p>
            <w:pPr>
              <w:jc w:val="center"/>
            </w:pPr>
            <w:r>
              <w:rPr>
                <w:color w:val="94A3B8"/>
                <w:sz w:val="20"/>
              </w:rPr>
              <w:t>x</w:t>
            </w:r>
          </w:p>
        </w:tc>
        <w:tc>
          <w:tcPr>
            <w:tcW w:type="dxa" w:w="1094"/>
            <w:tcMar>
              <w:top w:w="80" w:type="dxa"/>
              <w:bottom w:w="80" w:type="dxa"/>
              <w:left w:w="150" w:type="dxa"/>
              <w:right w:w="150" w:type="dxa"/>
            </w:tcMar>
          </w:tcPr>
          <w:p>
            <w:pPr>
              <w:jc w:val="center"/>
            </w:pPr>
            <w:r>
              <w:rPr>
                <w:color w:val="94A3B8"/>
                <w:sz w:val="20"/>
              </w:rPr>
              <w:t>x</w:t>
            </w:r>
          </w:p>
        </w:tc>
      </w:tr>
      <w:tr>
        <w:tc>
          <w:tcPr>
            <w:tcW w:type="dxa" w:w="3888"/>
            <w:tcMar>
              <w:top w:w="80" w:type="dxa"/>
              <w:bottom w:w="80" w:type="dxa"/>
              <w:left w:w="150" w:type="dxa"/>
              <w:right w:w="150" w:type="dxa"/>
            </w:tcMar>
          </w:tcPr>
          <w:p>
            <w:r>
              <w:rPr>
                <w:sz w:val="19"/>
              </w:rPr>
              <w:t>Archive/Restore Work Request</w:t>
            </w:r>
          </w:p>
        </w:tc>
        <w:tc>
          <w:tcPr>
            <w:tcW w:type="dxa" w:w="1094"/>
            <w:tcMar>
              <w:top w:w="80" w:type="dxa"/>
              <w:bottom w:w="80" w:type="dxa"/>
              <w:left w:w="150" w:type="dxa"/>
              <w:right w:w="150" w:type="dxa"/>
            </w:tcMar>
          </w:tcPr>
          <w:p>
            <w:pPr>
              <w:jc w:val="center"/>
            </w:pPr>
            <w:r>
              <w:rPr>
                <w:b/>
                <w:color w:val="16A34A"/>
                <w:sz w:val="20"/>
              </w:rPr>
              <w:t>✓</w:t>
            </w:r>
          </w:p>
        </w:tc>
        <w:tc>
          <w:tcPr>
            <w:tcW w:type="dxa" w:w="1094"/>
            <w:tcMar>
              <w:top w:w="80" w:type="dxa"/>
              <w:bottom w:w="80" w:type="dxa"/>
              <w:left w:w="150" w:type="dxa"/>
              <w:right w:w="150" w:type="dxa"/>
            </w:tcMar>
          </w:tcPr>
          <w:p>
            <w:pPr>
              <w:jc w:val="center"/>
            </w:pPr>
            <w:r>
              <w:rPr>
                <w:b/>
                <w:color w:val="16A34A"/>
                <w:sz w:val="20"/>
              </w:rPr>
              <w:t>✓</w:t>
            </w:r>
          </w:p>
        </w:tc>
        <w:tc>
          <w:tcPr>
            <w:tcW w:type="dxa" w:w="1094"/>
            <w:tcMar>
              <w:top w:w="80" w:type="dxa"/>
              <w:bottom w:w="80" w:type="dxa"/>
              <w:left w:w="150" w:type="dxa"/>
              <w:right w:w="150" w:type="dxa"/>
            </w:tcMar>
          </w:tcPr>
          <w:p>
            <w:pPr>
              <w:jc w:val="center"/>
            </w:pPr>
            <w:r>
              <w:rPr>
                <w:color w:val="94A3B8"/>
                <w:sz w:val="20"/>
              </w:rPr>
              <w:t>x</w:t>
            </w:r>
          </w:p>
        </w:tc>
        <w:tc>
          <w:tcPr>
            <w:tcW w:type="dxa" w:w="1094"/>
            <w:tcMar>
              <w:top w:w="80" w:type="dxa"/>
              <w:bottom w:w="80" w:type="dxa"/>
              <w:left w:w="150" w:type="dxa"/>
              <w:right w:w="150" w:type="dxa"/>
            </w:tcMar>
          </w:tcPr>
          <w:p>
            <w:pPr>
              <w:jc w:val="center"/>
            </w:pPr>
            <w:r>
              <w:rPr>
                <w:color w:val="94A3B8"/>
                <w:sz w:val="20"/>
              </w:rPr>
              <w:t>x</w:t>
            </w:r>
          </w:p>
        </w:tc>
        <w:tc>
          <w:tcPr>
            <w:tcW w:type="dxa" w:w="1094"/>
            <w:tcMar>
              <w:top w:w="80" w:type="dxa"/>
              <w:bottom w:w="80" w:type="dxa"/>
              <w:left w:w="150" w:type="dxa"/>
              <w:right w:w="150" w:type="dxa"/>
            </w:tcMar>
          </w:tcPr>
          <w:p>
            <w:pPr>
              <w:jc w:val="center"/>
            </w:pPr>
            <w:r>
              <w:rPr>
                <w:color w:val="94A3B8"/>
                <w:sz w:val="20"/>
              </w:rPr>
              <w:t>x</w:t>
            </w:r>
          </w:p>
        </w:tc>
      </w:tr>
      <w:tr>
        <w:tc>
          <w:tcPr>
            <w:tcW w:type="dxa" w:w="3888"/>
            <w:tcMar>
              <w:top w:w="80" w:type="dxa"/>
              <w:bottom w:w="80" w:type="dxa"/>
              <w:left w:w="150" w:type="dxa"/>
              <w:right w:w="150" w:type="dxa"/>
            </w:tcMar>
          </w:tcPr>
          <w:p>
            <w:r>
              <w:rPr>
                <w:sz w:val="19"/>
              </w:rPr>
              <w:t>Delete Work Request</w:t>
            </w:r>
          </w:p>
        </w:tc>
        <w:tc>
          <w:tcPr>
            <w:tcW w:type="dxa" w:w="1094"/>
            <w:tcMar>
              <w:top w:w="80" w:type="dxa"/>
              <w:bottom w:w="80" w:type="dxa"/>
              <w:left w:w="150" w:type="dxa"/>
              <w:right w:w="150" w:type="dxa"/>
            </w:tcMar>
          </w:tcPr>
          <w:p>
            <w:pPr>
              <w:jc w:val="center"/>
            </w:pPr>
            <w:r>
              <w:rPr>
                <w:b/>
                <w:color w:val="16A34A"/>
                <w:sz w:val="20"/>
              </w:rPr>
              <w:t>✓</w:t>
            </w:r>
          </w:p>
        </w:tc>
        <w:tc>
          <w:tcPr>
            <w:tcW w:type="dxa" w:w="1094"/>
            <w:tcMar>
              <w:top w:w="80" w:type="dxa"/>
              <w:bottom w:w="80" w:type="dxa"/>
              <w:left w:w="150" w:type="dxa"/>
              <w:right w:w="150" w:type="dxa"/>
            </w:tcMar>
          </w:tcPr>
          <w:p>
            <w:pPr>
              <w:jc w:val="center"/>
            </w:pPr>
            <w:r>
              <w:rPr>
                <w:b/>
                <w:color w:val="16A34A"/>
                <w:sz w:val="20"/>
              </w:rPr>
              <w:t>✓</w:t>
            </w:r>
          </w:p>
        </w:tc>
        <w:tc>
          <w:tcPr>
            <w:tcW w:type="dxa" w:w="1094"/>
            <w:tcMar>
              <w:top w:w="80" w:type="dxa"/>
              <w:bottom w:w="80" w:type="dxa"/>
              <w:left w:w="150" w:type="dxa"/>
              <w:right w:w="150" w:type="dxa"/>
            </w:tcMar>
          </w:tcPr>
          <w:p>
            <w:pPr>
              <w:jc w:val="center"/>
            </w:pPr>
            <w:r>
              <w:rPr>
                <w:color w:val="94A3B8"/>
                <w:sz w:val="20"/>
              </w:rPr>
              <w:t>x</w:t>
            </w:r>
          </w:p>
        </w:tc>
        <w:tc>
          <w:tcPr>
            <w:tcW w:type="dxa" w:w="1094"/>
            <w:tcMar>
              <w:top w:w="80" w:type="dxa"/>
              <w:bottom w:w="80" w:type="dxa"/>
              <w:left w:w="150" w:type="dxa"/>
              <w:right w:w="150" w:type="dxa"/>
            </w:tcMar>
          </w:tcPr>
          <w:p>
            <w:pPr>
              <w:jc w:val="center"/>
            </w:pPr>
            <w:r>
              <w:rPr>
                <w:color w:val="94A3B8"/>
                <w:sz w:val="20"/>
              </w:rPr>
              <w:t>x</w:t>
            </w:r>
          </w:p>
        </w:tc>
        <w:tc>
          <w:tcPr>
            <w:tcW w:type="dxa" w:w="1094"/>
            <w:tcMar>
              <w:top w:w="80" w:type="dxa"/>
              <w:bottom w:w="80" w:type="dxa"/>
              <w:left w:w="150" w:type="dxa"/>
              <w:right w:w="150" w:type="dxa"/>
            </w:tcMar>
          </w:tcPr>
          <w:p>
            <w:pPr>
              <w:jc w:val="center"/>
            </w:pPr>
            <w:r>
              <w:rPr>
                <w:color w:val="94A3B8"/>
                <w:sz w:val="20"/>
              </w:rPr>
              <w:t>x</w:t>
            </w:r>
          </w:p>
        </w:tc>
      </w:tr>
      <w:tr>
        <w:tc>
          <w:tcPr>
            <w:tcW w:type="dxa" w:w="3888"/>
            <w:tcMar>
              <w:top w:w="80" w:type="dxa"/>
              <w:bottom w:w="80" w:type="dxa"/>
              <w:left w:w="150" w:type="dxa"/>
              <w:right w:w="150" w:type="dxa"/>
            </w:tcMar>
          </w:tcPr>
          <w:p>
            <w:r>
              <w:rPr>
                <w:sz w:val="19"/>
              </w:rPr>
              <w:t>View Tasks List</w:t>
            </w:r>
          </w:p>
        </w:tc>
        <w:tc>
          <w:tcPr>
            <w:tcW w:type="dxa" w:w="1094"/>
            <w:tcMar>
              <w:top w:w="80" w:type="dxa"/>
              <w:bottom w:w="80" w:type="dxa"/>
              <w:left w:w="150" w:type="dxa"/>
              <w:right w:w="150" w:type="dxa"/>
            </w:tcMar>
          </w:tcPr>
          <w:p>
            <w:pPr>
              <w:jc w:val="center"/>
            </w:pPr>
            <w:r>
              <w:rPr>
                <w:b/>
                <w:color w:val="16A34A"/>
                <w:sz w:val="20"/>
              </w:rPr>
              <w:t>✓</w:t>
            </w:r>
          </w:p>
        </w:tc>
        <w:tc>
          <w:tcPr>
            <w:tcW w:type="dxa" w:w="1094"/>
            <w:tcMar>
              <w:top w:w="80" w:type="dxa"/>
              <w:bottom w:w="80" w:type="dxa"/>
              <w:left w:w="150" w:type="dxa"/>
              <w:right w:w="150" w:type="dxa"/>
            </w:tcMar>
          </w:tcPr>
          <w:p>
            <w:pPr>
              <w:jc w:val="center"/>
            </w:pPr>
            <w:r>
              <w:rPr>
                <w:b/>
                <w:color w:val="16A34A"/>
                <w:sz w:val="20"/>
              </w:rPr>
              <w:t>✓</w:t>
            </w:r>
          </w:p>
        </w:tc>
        <w:tc>
          <w:tcPr>
            <w:tcW w:type="dxa" w:w="1094"/>
            <w:tcMar>
              <w:top w:w="80" w:type="dxa"/>
              <w:bottom w:w="80" w:type="dxa"/>
              <w:left w:w="150" w:type="dxa"/>
              <w:right w:w="150" w:type="dxa"/>
            </w:tcMar>
          </w:tcPr>
          <w:p>
            <w:pPr>
              <w:jc w:val="center"/>
            </w:pPr>
            <w:r>
              <w:rPr>
                <w:b/>
                <w:color w:val="16A34A"/>
                <w:sz w:val="20"/>
              </w:rPr>
              <w:t>✓</w:t>
            </w:r>
          </w:p>
        </w:tc>
        <w:tc>
          <w:tcPr>
            <w:tcW w:type="dxa" w:w="1094"/>
            <w:tcMar>
              <w:top w:w="80" w:type="dxa"/>
              <w:bottom w:w="80" w:type="dxa"/>
              <w:left w:w="150" w:type="dxa"/>
              <w:right w:w="150" w:type="dxa"/>
            </w:tcMar>
          </w:tcPr>
          <w:p>
            <w:pPr>
              <w:jc w:val="center"/>
            </w:pPr>
            <w:r>
              <w:rPr>
                <w:b/>
                <w:color w:val="16A34A"/>
                <w:sz w:val="20"/>
              </w:rPr>
              <w:t>✓</w:t>
            </w:r>
          </w:p>
        </w:tc>
        <w:tc>
          <w:tcPr>
            <w:tcW w:type="dxa" w:w="1094"/>
            <w:tcMar>
              <w:top w:w="80" w:type="dxa"/>
              <w:bottom w:w="80" w:type="dxa"/>
              <w:left w:w="150" w:type="dxa"/>
              <w:right w:w="150" w:type="dxa"/>
            </w:tcMar>
          </w:tcPr>
          <w:p>
            <w:pPr>
              <w:jc w:val="center"/>
            </w:pPr>
            <w:r>
              <w:rPr>
                <w:b/>
                <w:color w:val="16A34A"/>
                <w:sz w:val="20"/>
              </w:rPr>
              <w:t>✓</w:t>
            </w:r>
          </w:p>
        </w:tc>
      </w:tr>
      <w:tr>
        <w:tc>
          <w:tcPr>
            <w:tcW w:type="dxa" w:w="3888"/>
            <w:tcMar>
              <w:top w:w="80" w:type="dxa"/>
              <w:bottom w:w="80" w:type="dxa"/>
              <w:left w:w="150" w:type="dxa"/>
              <w:right w:w="150" w:type="dxa"/>
            </w:tcMar>
          </w:tcPr>
          <w:p>
            <w:r>
              <w:rPr>
                <w:sz w:val="19"/>
              </w:rPr>
              <w:t>Add Tasks to Work Request</w:t>
            </w:r>
          </w:p>
        </w:tc>
        <w:tc>
          <w:tcPr>
            <w:tcW w:type="dxa" w:w="1094"/>
            <w:tcMar>
              <w:top w:w="80" w:type="dxa"/>
              <w:bottom w:w="80" w:type="dxa"/>
              <w:left w:w="150" w:type="dxa"/>
              <w:right w:w="150" w:type="dxa"/>
            </w:tcMar>
          </w:tcPr>
          <w:p>
            <w:pPr>
              <w:jc w:val="center"/>
            </w:pPr>
            <w:r>
              <w:rPr>
                <w:b/>
                <w:color w:val="16A34A"/>
                <w:sz w:val="20"/>
              </w:rPr>
              <w:t>✓</w:t>
            </w:r>
          </w:p>
        </w:tc>
        <w:tc>
          <w:tcPr>
            <w:tcW w:type="dxa" w:w="1094"/>
            <w:tcMar>
              <w:top w:w="80" w:type="dxa"/>
              <w:bottom w:w="80" w:type="dxa"/>
              <w:left w:w="150" w:type="dxa"/>
              <w:right w:w="150" w:type="dxa"/>
            </w:tcMar>
          </w:tcPr>
          <w:p>
            <w:pPr>
              <w:jc w:val="center"/>
            </w:pPr>
            <w:r>
              <w:rPr>
                <w:b/>
                <w:color w:val="16A34A"/>
                <w:sz w:val="20"/>
              </w:rPr>
              <w:t>✓</w:t>
            </w:r>
          </w:p>
        </w:tc>
        <w:tc>
          <w:tcPr>
            <w:tcW w:type="dxa" w:w="1094"/>
            <w:tcMar>
              <w:top w:w="80" w:type="dxa"/>
              <w:bottom w:w="80" w:type="dxa"/>
              <w:left w:w="150" w:type="dxa"/>
              <w:right w:w="150" w:type="dxa"/>
            </w:tcMar>
          </w:tcPr>
          <w:p>
            <w:pPr>
              <w:jc w:val="center"/>
            </w:pPr>
            <w:r>
              <w:rPr>
                <w:b/>
                <w:color w:val="16A34A"/>
                <w:sz w:val="20"/>
              </w:rPr>
              <w:t>✓</w:t>
            </w:r>
          </w:p>
        </w:tc>
        <w:tc>
          <w:tcPr>
            <w:tcW w:type="dxa" w:w="1094"/>
            <w:tcMar>
              <w:top w:w="80" w:type="dxa"/>
              <w:bottom w:w="80" w:type="dxa"/>
              <w:left w:w="150" w:type="dxa"/>
              <w:right w:w="150" w:type="dxa"/>
            </w:tcMar>
          </w:tcPr>
          <w:p>
            <w:pPr>
              <w:jc w:val="center"/>
            </w:pPr>
            <w:r>
              <w:rPr>
                <w:b/>
                <w:color w:val="16A34A"/>
                <w:sz w:val="20"/>
              </w:rPr>
              <w:t>✓</w:t>
            </w:r>
          </w:p>
        </w:tc>
        <w:tc>
          <w:tcPr>
            <w:tcW w:type="dxa" w:w="1094"/>
            <w:tcMar>
              <w:top w:w="80" w:type="dxa"/>
              <w:bottom w:w="80" w:type="dxa"/>
              <w:left w:w="150" w:type="dxa"/>
              <w:right w:w="150" w:type="dxa"/>
            </w:tcMar>
          </w:tcPr>
          <w:p>
            <w:pPr>
              <w:jc w:val="center"/>
            </w:pPr>
            <w:r>
              <w:rPr>
                <w:b/>
                <w:color w:val="16A34A"/>
                <w:sz w:val="20"/>
              </w:rPr>
              <w:t>✓</w:t>
            </w:r>
          </w:p>
        </w:tc>
      </w:tr>
      <w:tr>
        <w:tc>
          <w:tcPr>
            <w:tcW w:type="dxa" w:w="3888"/>
            <w:tcMar>
              <w:top w:w="80" w:type="dxa"/>
              <w:bottom w:w="80" w:type="dxa"/>
              <w:left w:w="150" w:type="dxa"/>
              <w:right w:w="150" w:type="dxa"/>
            </w:tcMar>
          </w:tcPr>
          <w:p>
            <w:r>
              <w:rPr>
                <w:sz w:val="19"/>
              </w:rPr>
              <w:t>Update Task Assignee / Co-Assignees</w:t>
            </w:r>
          </w:p>
        </w:tc>
        <w:tc>
          <w:tcPr>
            <w:tcW w:type="dxa" w:w="1094"/>
            <w:tcMar>
              <w:top w:w="80" w:type="dxa"/>
              <w:bottom w:w="80" w:type="dxa"/>
              <w:left w:w="150" w:type="dxa"/>
              <w:right w:w="150" w:type="dxa"/>
            </w:tcMar>
          </w:tcPr>
          <w:p>
            <w:pPr>
              <w:jc w:val="center"/>
            </w:pPr>
            <w:r>
              <w:rPr>
                <w:b/>
                <w:color w:val="16A34A"/>
                <w:sz w:val="20"/>
              </w:rPr>
              <w:t>✓</w:t>
            </w:r>
          </w:p>
        </w:tc>
        <w:tc>
          <w:tcPr>
            <w:tcW w:type="dxa" w:w="1094"/>
            <w:tcMar>
              <w:top w:w="80" w:type="dxa"/>
              <w:bottom w:w="80" w:type="dxa"/>
              <w:left w:w="150" w:type="dxa"/>
              <w:right w:w="150" w:type="dxa"/>
            </w:tcMar>
          </w:tcPr>
          <w:p>
            <w:pPr>
              <w:jc w:val="center"/>
            </w:pPr>
            <w:r>
              <w:rPr>
                <w:b/>
                <w:color w:val="16A34A"/>
                <w:sz w:val="20"/>
              </w:rPr>
              <w:t>✓</w:t>
            </w:r>
          </w:p>
        </w:tc>
        <w:tc>
          <w:tcPr>
            <w:tcW w:type="dxa" w:w="1094"/>
            <w:tcMar>
              <w:top w:w="80" w:type="dxa"/>
              <w:bottom w:w="80" w:type="dxa"/>
              <w:left w:w="150" w:type="dxa"/>
              <w:right w:w="150" w:type="dxa"/>
            </w:tcMar>
          </w:tcPr>
          <w:p>
            <w:pPr>
              <w:jc w:val="center"/>
            </w:pPr>
            <w:r>
              <w:rPr>
                <w:b/>
                <w:color w:val="16A34A"/>
                <w:sz w:val="20"/>
              </w:rPr>
              <w:t>✓</w:t>
            </w:r>
          </w:p>
        </w:tc>
        <w:tc>
          <w:tcPr>
            <w:tcW w:type="dxa" w:w="1094"/>
            <w:tcMar>
              <w:top w:w="80" w:type="dxa"/>
              <w:bottom w:w="80" w:type="dxa"/>
              <w:left w:w="150" w:type="dxa"/>
              <w:right w:w="150" w:type="dxa"/>
            </w:tcMar>
          </w:tcPr>
          <w:p>
            <w:pPr>
              <w:jc w:val="center"/>
            </w:pPr>
            <w:r>
              <w:rPr>
                <w:b/>
                <w:color w:val="16A34A"/>
                <w:sz w:val="20"/>
              </w:rPr>
              <w:t>✓</w:t>
            </w:r>
          </w:p>
        </w:tc>
        <w:tc>
          <w:tcPr>
            <w:tcW w:type="dxa" w:w="1094"/>
            <w:tcMar>
              <w:top w:w="80" w:type="dxa"/>
              <w:bottom w:w="80" w:type="dxa"/>
              <w:left w:w="150" w:type="dxa"/>
              <w:right w:w="150" w:type="dxa"/>
            </w:tcMar>
          </w:tcPr>
          <w:p>
            <w:pPr>
              <w:jc w:val="center"/>
            </w:pPr>
            <w:r>
              <w:rPr>
                <w:b/>
                <w:color w:val="16A34A"/>
                <w:sz w:val="20"/>
              </w:rPr>
              <w:t>✓</w:t>
            </w:r>
          </w:p>
        </w:tc>
      </w:tr>
      <w:tr>
        <w:tc>
          <w:tcPr>
            <w:tcW w:type="dxa" w:w="3888"/>
            <w:tcMar>
              <w:top w:w="80" w:type="dxa"/>
              <w:bottom w:w="80" w:type="dxa"/>
              <w:left w:w="150" w:type="dxa"/>
              <w:right w:w="150" w:type="dxa"/>
            </w:tcMar>
          </w:tcPr>
          <w:p>
            <w:r>
              <w:rPr>
                <w:sz w:val="19"/>
              </w:rPr>
              <w:t>Update Task Status</w:t>
            </w:r>
          </w:p>
        </w:tc>
        <w:tc>
          <w:tcPr>
            <w:tcW w:type="dxa" w:w="1094"/>
            <w:tcMar>
              <w:top w:w="80" w:type="dxa"/>
              <w:bottom w:w="80" w:type="dxa"/>
              <w:left w:w="150" w:type="dxa"/>
              <w:right w:w="150" w:type="dxa"/>
            </w:tcMar>
          </w:tcPr>
          <w:p>
            <w:pPr>
              <w:jc w:val="center"/>
            </w:pPr>
            <w:r>
              <w:rPr>
                <w:color w:val="94A3B8"/>
                <w:sz w:val="20"/>
              </w:rPr>
              <w:t>x</w:t>
            </w:r>
          </w:p>
        </w:tc>
        <w:tc>
          <w:tcPr>
            <w:tcW w:type="dxa" w:w="1094"/>
            <w:tcMar>
              <w:top w:w="80" w:type="dxa"/>
              <w:bottom w:w="80" w:type="dxa"/>
              <w:left w:w="150" w:type="dxa"/>
              <w:right w:w="150" w:type="dxa"/>
            </w:tcMar>
          </w:tcPr>
          <w:p>
            <w:pPr>
              <w:jc w:val="center"/>
            </w:pPr>
            <w:r>
              <w:rPr>
                <w:color w:val="94A3B8"/>
                <w:sz w:val="20"/>
              </w:rPr>
              <w:t>x</w:t>
            </w:r>
          </w:p>
        </w:tc>
        <w:tc>
          <w:tcPr>
            <w:tcW w:type="dxa" w:w="1094"/>
            <w:tcMar>
              <w:top w:w="80" w:type="dxa"/>
              <w:bottom w:w="80" w:type="dxa"/>
              <w:left w:w="150" w:type="dxa"/>
              <w:right w:w="150" w:type="dxa"/>
            </w:tcMar>
          </w:tcPr>
          <w:p>
            <w:pPr>
              <w:jc w:val="center"/>
            </w:pPr>
            <w:r>
              <w:rPr>
                <w:b/>
                <w:color w:val="16A34A"/>
                <w:sz w:val="20"/>
              </w:rPr>
              <w:t>✓</w:t>
            </w:r>
          </w:p>
        </w:tc>
        <w:tc>
          <w:tcPr>
            <w:tcW w:type="dxa" w:w="1094"/>
            <w:tcMar>
              <w:top w:w="80" w:type="dxa"/>
              <w:bottom w:w="80" w:type="dxa"/>
              <w:left w:w="150" w:type="dxa"/>
              <w:right w:w="150" w:type="dxa"/>
            </w:tcMar>
          </w:tcPr>
          <w:p>
            <w:pPr>
              <w:jc w:val="center"/>
            </w:pPr>
            <w:r>
              <w:rPr>
                <w:b/>
                <w:color w:val="16A34A"/>
                <w:sz w:val="20"/>
              </w:rPr>
              <w:t>✓</w:t>
            </w:r>
          </w:p>
        </w:tc>
        <w:tc>
          <w:tcPr>
            <w:tcW w:type="dxa" w:w="1094"/>
            <w:tcMar>
              <w:top w:w="80" w:type="dxa"/>
              <w:bottom w:w="80" w:type="dxa"/>
              <w:left w:w="150" w:type="dxa"/>
              <w:right w:w="150" w:type="dxa"/>
            </w:tcMar>
          </w:tcPr>
          <w:p>
            <w:pPr>
              <w:jc w:val="center"/>
            </w:pPr>
            <w:r>
              <w:rPr>
                <w:b/>
                <w:color w:val="16A34A"/>
                <w:sz w:val="20"/>
              </w:rPr>
              <w:t>✓</w:t>
            </w:r>
          </w:p>
        </w:tc>
      </w:tr>
      <w:tr>
        <w:tc>
          <w:tcPr>
            <w:tcW w:type="dxa" w:w="3888"/>
            <w:tcMar>
              <w:top w:w="80" w:type="dxa"/>
              <w:bottom w:w="80" w:type="dxa"/>
              <w:left w:w="150" w:type="dxa"/>
              <w:right w:w="150" w:type="dxa"/>
            </w:tcMar>
          </w:tcPr>
          <w:p>
            <w:r>
              <w:rPr>
                <w:sz w:val="19"/>
              </w:rPr>
              <w:t>Log Time for Task</w:t>
            </w:r>
          </w:p>
        </w:tc>
        <w:tc>
          <w:tcPr>
            <w:tcW w:type="dxa" w:w="1094"/>
            <w:tcMar>
              <w:top w:w="80" w:type="dxa"/>
              <w:bottom w:w="80" w:type="dxa"/>
              <w:left w:w="150" w:type="dxa"/>
              <w:right w:w="150" w:type="dxa"/>
            </w:tcMar>
          </w:tcPr>
          <w:p>
            <w:pPr>
              <w:jc w:val="center"/>
            </w:pPr>
            <w:r>
              <w:rPr>
                <w:b/>
                <w:color w:val="16A34A"/>
                <w:sz w:val="20"/>
              </w:rPr>
              <w:t>✓</w:t>
            </w:r>
          </w:p>
        </w:tc>
        <w:tc>
          <w:tcPr>
            <w:tcW w:type="dxa" w:w="1094"/>
            <w:tcMar>
              <w:top w:w="80" w:type="dxa"/>
              <w:bottom w:w="80" w:type="dxa"/>
              <w:left w:w="150" w:type="dxa"/>
              <w:right w:w="150" w:type="dxa"/>
            </w:tcMar>
          </w:tcPr>
          <w:p>
            <w:pPr>
              <w:jc w:val="center"/>
            </w:pPr>
            <w:r>
              <w:rPr>
                <w:b/>
                <w:color w:val="16A34A"/>
                <w:sz w:val="20"/>
              </w:rPr>
              <w:t>✓</w:t>
            </w:r>
          </w:p>
        </w:tc>
        <w:tc>
          <w:tcPr>
            <w:tcW w:type="dxa" w:w="1094"/>
            <w:tcMar>
              <w:top w:w="80" w:type="dxa"/>
              <w:bottom w:w="80" w:type="dxa"/>
              <w:left w:w="150" w:type="dxa"/>
              <w:right w:w="150" w:type="dxa"/>
            </w:tcMar>
          </w:tcPr>
          <w:p>
            <w:pPr>
              <w:jc w:val="center"/>
            </w:pPr>
            <w:r>
              <w:rPr>
                <w:b/>
                <w:color w:val="16A34A"/>
                <w:sz w:val="20"/>
              </w:rPr>
              <w:t>✓</w:t>
            </w:r>
          </w:p>
        </w:tc>
        <w:tc>
          <w:tcPr>
            <w:tcW w:type="dxa" w:w="1094"/>
            <w:tcMar>
              <w:top w:w="80" w:type="dxa"/>
              <w:bottom w:w="80" w:type="dxa"/>
              <w:left w:w="150" w:type="dxa"/>
              <w:right w:w="150" w:type="dxa"/>
            </w:tcMar>
          </w:tcPr>
          <w:p>
            <w:pPr>
              <w:jc w:val="center"/>
            </w:pPr>
            <w:r>
              <w:rPr>
                <w:b/>
                <w:color w:val="16A34A"/>
                <w:sz w:val="20"/>
              </w:rPr>
              <w:t>✓</w:t>
            </w:r>
          </w:p>
        </w:tc>
        <w:tc>
          <w:tcPr>
            <w:tcW w:type="dxa" w:w="1094"/>
            <w:tcMar>
              <w:top w:w="80" w:type="dxa"/>
              <w:bottom w:w="80" w:type="dxa"/>
              <w:left w:w="150" w:type="dxa"/>
              <w:right w:w="150" w:type="dxa"/>
            </w:tcMar>
          </w:tcPr>
          <w:p>
            <w:pPr>
              <w:jc w:val="center"/>
            </w:pPr>
            <w:r>
              <w:rPr>
                <w:b/>
                <w:color w:val="16A34A"/>
                <w:sz w:val="20"/>
              </w:rPr>
              <w:t>✓</w:t>
            </w:r>
          </w:p>
        </w:tc>
      </w:tr>
      <w:tr>
        <w:tc>
          <w:tcPr>
            <w:tcW w:type="dxa" w:w="3888"/>
            <w:tcMar>
              <w:top w:w="80" w:type="dxa"/>
              <w:bottom w:w="80" w:type="dxa"/>
              <w:left w:w="150" w:type="dxa"/>
              <w:right w:w="150" w:type="dxa"/>
            </w:tcMar>
          </w:tcPr>
          <w:p>
            <w:r>
              <w:rPr>
                <w:sz w:val="19"/>
              </w:rPr>
              <w:t>Upload Task Documents</w:t>
            </w:r>
          </w:p>
        </w:tc>
        <w:tc>
          <w:tcPr>
            <w:tcW w:type="dxa" w:w="1094"/>
            <w:tcMar>
              <w:top w:w="80" w:type="dxa"/>
              <w:bottom w:w="80" w:type="dxa"/>
              <w:left w:w="150" w:type="dxa"/>
              <w:right w:w="150" w:type="dxa"/>
            </w:tcMar>
          </w:tcPr>
          <w:p>
            <w:pPr>
              <w:jc w:val="center"/>
            </w:pPr>
            <w:r>
              <w:rPr>
                <w:b/>
                <w:color w:val="16A34A"/>
                <w:sz w:val="20"/>
              </w:rPr>
              <w:t>✓</w:t>
            </w:r>
          </w:p>
        </w:tc>
        <w:tc>
          <w:tcPr>
            <w:tcW w:type="dxa" w:w="1094"/>
            <w:tcMar>
              <w:top w:w="80" w:type="dxa"/>
              <w:bottom w:w="80" w:type="dxa"/>
              <w:left w:w="150" w:type="dxa"/>
              <w:right w:w="150" w:type="dxa"/>
            </w:tcMar>
          </w:tcPr>
          <w:p>
            <w:pPr>
              <w:jc w:val="center"/>
            </w:pPr>
            <w:r>
              <w:rPr>
                <w:b/>
                <w:color w:val="16A34A"/>
                <w:sz w:val="20"/>
              </w:rPr>
              <w:t>✓</w:t>
            </w:r>
          </w:p>
        </w:tc>
        <w:tc>
          <w:tcPr>
            <w:tcW w:type="dxa" w:w="1094"/>
            <w:tcMar>
              <w:top w:w="80" w:type="dxa"/>
              <w:bottom w:w="80" w:type="dxa"/>
              <w:left w:w="150" w:type="dxa"/>
              <w:right w:w="150" w:type="dxa"/>
            </w:tcMar>
          </w:tcPr>
          <w:p>
            <w:pPr>
              <w:jc w:val="center"/>
            </w:pPr>
            <w:r>
              <w:rPr>
                <w:b/>
                <w:color w:val="16A34A"/>
                <w:sz w:val="20"/>
              </w:rPr>
              <w:t>✓</w:t>
            </w:r>
          </w:p>
        </w:tc>
        <w:tc>
          <w:tcPr>
            <w:tcW w:type="dxa" w:w="1094"/>
            <w:tcMar>
              <w:top w:w="80" w:type="dxa"/>
              <w:bottom w:w="80" w:type="dxa"/>
              <w:left w:w="150" w:type="dxa"/>
              <w:right w:w="150" w:type="dxa"/>
            </w:tcMar>
          </w:tcPr>
          <w:p>
            <w:pPr>
              <w:jc w:val="center"/>
            </w:pPr>
            <w:r>
              <w:rPr>
                <w:b/>
                <w:color w:val="16A34A"/>
                <w:sz w:val="20"/>
              </w:rPr>
              <w:t>✓</w:t>
            </w:r>
          </w:p>
        </w:tc>
        <w:tc>
          <w:tcPr>
            <w:tcW w:type="dxa" w:w="1094"/>
            <w:tcMar>
              <w:top w:w="80" w:type="dxa"/>
              <w:bottom w:w="80" w:type="dxa"/>
              <w:left w:w="150" w:type="dxa"/>
              <w:right w:w="150" w:type="dxa"/>
            </w:tcMar>
          </w:tcPr>
          <w:p>
            <w:pPr>
              <w:jc w:val="center"/>
            </w:pPr>
            <w:r>
              <w:rPr>
                <w:b/>
                <w:color w:val="16A34A"/>
                <w:sz w:val="20"/>
              </w:rPr>
              <w:t>✓</w:t>
            </w:r>
          </w:p>
        </w:tc>
      </w:tr>
      <w:tr>
        <w:tc>
          <w:tcPr>
            <w:tcW w:type="dxa" w:w="3888"/>
            <w:tcMar>
              <w:top w:w="80" w:type="dxa"/>
              <w:bottom w:w="80" w:type="dxa"/>
              <w:left w:w="150" w:type="dxa"/>
              <w:right w:w="150" w:type="dxa"/>
            </w:tcMar>
          </w:tcPr>
          <w:p>
            <w:r>
              <w:rPr>
                <w:sz w:val="19"/>
              </w:rPr>
              <w:t>Delete Tasks</w:t>
            </w:r>
          </w:p>
        </w:tc>
        <w:tc>
          <w:tcPr>
            <w:tcW w:type="dxa" w:w="1094"/>
            <w:tcMar>
              <w:top w:w="80" w:type="dxa"/>
              <w:bottom w:w="80" w:type="dxa"/>
              <w:left w:w="150" w:type="dxa"/>
              <w:right w:w="150" w:type="dxa"/>
            </w:tcMar>
          </w:tcPr>
          <w:p>
            <w:pPr>
              <w:jc w:val="center"/>
            </w:pPr>
            <w:r>
              <w:rPr>
                <w:b/>
                <w:color w:val="16A34A"/>
                <w:sz w:val="20"/>
              </w:rPr>
              <w:t>✓</w:t>
            </w:r>
          </w:p>
        </w:tc>
        <w:tc>
          <w:tcPr>
            <w:tcW w:type="dxa" w:w="1094"/>
            <w:tcMar>
              <w:top w:w="80" w:type="dxa"/>
              <w:bottom w:w="80" w:type="dxa"/>
              <w:left w:w="150" w:type="dxa"/>
              <w:right w:w="150" w:type="dxa"/>
            </w:tcMar>
          </w:tcPr>
          <w:p>
            <w:pPr>
              <w:jc w:val="center"/>
            </w:pPr>
            <w:r>
              <w:rPr>
                <w:b/>
                <w:color w:val="16A34A"/>
                <w:sz w:val="20"/>
              </w:rPr>
              <w:t>✓</w:t>
            </w:r>
          </w:p>
        </w:tc>
        <w:tc>
          <w:tcPr>
            <w:tcW w:type="dxa" w:w="1094"/>
            <w:tcMar>
              <w:top w:w="80" w:type="dxa"/>
              <w:bottom w:w="80" w:type="dxa"/>
              <w:left w:w="150" w:type="dxa"/>
              <w:right w:w="150" w:type="dxa"/>
            </w:tcMar>
          </w:tcPr>
          <w:p>
            <w:pPr>
              <w:jc w:val="center"/>
            </w:pPr>
            <w:r>
              <w:rPr>
                <w:color w:val="94A3B8"/>
                <w:sz w:val="20"/>
              </w:rPr>
              <w:t>x</w:t>
            </w:r>
          </w:p>
        </w:tc>
        <w:tc>
          <w:tcPr>
            <w:tcW w:type="dxa" w:w="1094"/>
            <w:tcMar>
              <w:top w:w="80" w:type="dxa"/>
              <w:bottom w:w="80" w:type="dxa"/>
              <w:left w:w="150" w:type="dxa"/>
              <w:right w:w="150" w:type="dxa"/>
            </w:tcMar>
          </w:tcPr>
          <w:p>
            <w:pPr>
              <w:jc w:val="center"/>
            </w:pPr>
            <w:r>
              <w:rPr>
                <w:color w:val="94A3B8"/>
                <w:sz w:val="20"/>
              </w:rPr>
              <w:t>x</w:t>
            </w:r>
          </w:p>
        </w:tc>
        <w:tc>
          <w:tcPr>
            <w:tcW w:type="dxa" w:w="1094"/>
            <w:tcMar>
              <w:top w:w="80" w:type="dxa"/>
              <w:bottom w:w="80" w:type="dxa"/>
              <w:left w:w="150" w:type="dxa"/>
              <w:right w:w="150" w:type="dxa"/>
            </w:tcMar>
          </w:tcPr>
          <w:p>
            <w:pPr>
              <w:jc w:val="center"/>
            </w:pPr>
            <w:r>
              <w:rPr>
                <w:color w:val="94A3B8"/>
                <w:sz w:val="20"/>
              </w:rPr>
              <w:t>x</w:t>
            </w:r>
          </w:p>
        </w:tc>
      </w:tr>
      <w:tr>
        <w:tc>
          <w:tcPr>
            <w:tcW w:type="dxa" w:w="1094"/>
            <w:gridSpan w:val="6"/>
            <w:shd w:fill="E2E8F0"/>
            <w:tcMar>
              <w:top w:w="140" w:type="dxa"/>
              <w:bottom w:w="140" w:type="dxa"/>
              <w:left w:w="150" w:type="dxa"/>
              <w:right w:w="150" w:type="dxa"/>
            </w:tcMar>
          </w:tcPr>
          <w:p>
            <w:r>
              <w:rPr>
                <w:b/>
                <w:color w:val="0F172A"/>
                <w:sz w:val="22"/>
              </w:rPr>
              <w:t>Module: Billing</w:t>
            </w:r>
          </w:p>
        </w:tc>
      </w:tr>
      <w:tr>
        <w:tc>
          <w:tcPr>
            <w:tcW w:type="dxa" w:w="3888"/>
            <w:tcMar>
              <w:top w:w="80" w:type="dxa"/>
              <w:bottom w:w="80" w:type="dxa"/>
              <w:left w:w="150" w:type="dxa"/>
              <w:right w:w="150" w:type="dxa"/>
            </w:tcMar>
          </w:tcPr>
          <w:p>
            <w:r>
              <w:rPr>
                <w:sz w:val="19"/>
              </w:rPr>
              <w:t>View Invoices (Billing List)</w:t>
            </w:r>
          </w:p>
        </w:tc>
        <w:tc>
          <w:tcPr>
            <w:tcW w:type="dxa" w:w="1094"/>
            <w:tcMar>
              <w:top w:w="80" w:type="dxa"/>
              <w:bottom w:w="80" w:type="dxa"/>
              <w:left w:w="150" w:type="dxa"/>
              <w:right w:w="150" w:type="dxa"/>
            </w:tcMar>
          </w:tcPr>
          <w:p>
            <w:pPr>
              <w:jc w:val="center"/>
            </w:pPr>
            <w:r>
              <w:rPr>
                <w:b/>
                <w:color w:val="16A34A"/>
                <w:sz w:val="20"/>
              </w:rPr>
              <w:t>✓</w:t>
            </w:r>
          </w:p>
        </w:tc>
        <w:tc>
          <w:tcPr>
            <w:tcW w:type="dxa" w:w="1094"/>
            <w:tcMar>
              <w:top w:w="80" w:type="dxa"/>
              <w:bottom w:w="80" w:type="dxa"/>
              <w:left w:w="150" w:type="dxa"/>
              <w:right w:w="150" w:type="dxa"/>
            </w:tcMar>
          </w:tcPr>
          <w:p>
            <w:pPr>
              <w:jc w:val="center"/>
            </w:pPr>
            <w:r>
              <w:rPr>
                <w:b/>
                <w:color w:val="16A34A"/>
                <w:sz w:val="20"/>
              </w:rPr>
              <w:t>✓</w:t>
            </w:r>
          </w:p>
        </w:tc>
        <w:tc>
          <w:tcPr>
            <w:tcW w:type="dxa" w:w="1094"/>
            <w:tcMar>
              <w:top w:w="80" w:type="dxa"/>
              <w:bottom w:w="80" w:type="dxa"/>
              <w:left w:w="150" w:type="dxa"/>
              <w:right w:w="150" w:type="dxa"/>
            </w:tcMar>
          </w:tcPr>
          <w:p>
            <w:pPr>
              <w:jc w:val="center"/>
            </w:pPr>
            <w:r>
              <w:rPr>
                <w:b/>
                <w:color w:val="16A34A"/>
                <w:sz w:val="20"/>
              </w:rPr>
              <w:t>✓</w:t>
            </w:r>
          </w:p>
        </w:tc>
        <w:tc>
          <w:tcPr>
            <w:tcW w:type="dxa" w:w="1094"/>
            <w:tcMar>
              <w:top w:w="80" w:type="dxa"/>
              <w:bottom w:w="80" w:type="dxa"/>
              <w:left w:w="150" w:type="dxa"/>
              <w:right w:w="150" w:type="dxa"/>
            </w:tcMar>
          </w:tcPr>
          <w:p>
            <w:pPr>
              <w:jc w:val="center"/>
            </w:pPr>
            <w:r>
              <w:rPr>
                <w:b/>
                <w:color w:val="16A34A"/>
                <w:sz w:val="20"/>
              </w:rPr>
              <w:t>✓</w:t>
            </w:r>
          </w:p>
        </w:tc>
        <w:tc>
          <w:tcPr>
            <w:tcW w:type="dxa" w:w="1094"/>
            <w:tcMar>
              <w:top w:w="80" w:type="dxa"/>
              <w:bottom w:w="80" w:type="dxa"/>
              <w:left w:w="150" w:type="dxa"/>
              <w:right w:w="150" w:type="dxa"/>
            </w:tcMar>
          </w:tcPr>
          <w:p>
            <w:pPr>
              <w:jc w:val="center"/>
            </w:pPr>
            <w:r>
              <w:rPr>
                <w:b/>
                <w:color w:val="16A34A"/>
                <w:sz w:val="20"/>
              </w:rPr>
              <w:t>✓</w:t>
            </w:r>
          </w:p>
        </w:tc>
      </w:tr>
      <w:tr>
        <w:tc>
          <w:tcPr>
            <w:tcW w:type="dxa" w:w="3888"/>
            <w:tcMar>
              <w:top w:w="80" w:type="dxa"/>
              <w:bottom w:w="80" w:type="dxa"/>
              <w:left w:w="150" w:type="dxa"/>
              <w:right w:w="150" w:type="dxa"/>
            </w:tcMar>
          </w:tcPr>
          <w:p>
            <w:r>
              <w:rPr>
                <w:sz w:val="19"/>
              </w:rPr>
              <w:t>View Invoice Details</w:t>
            </w:r>
          </w:p>
        </w:tc>
        <w:tc>
          <w:tcPr>
            <w:tcW w:type="dxa" w:w="1094"/>
            <w:tcMar>
              <w:top w:w="80" w:type="dxa"/>
              <w:bottom w:w="80" w:type="dxa"/>
              <w:left w:w="150" w:type="dxa"/>
              <w:right w:w="150" w:type="dxa"/>
            </w:tcMar>
          </w:tcPr>
          <w:p>
            <w:pPr>
              <w:jc w:val="center"/>
            </w:pPr>
            <w:r>
              <w:rPr>
                <w:b/>
                <w:color w:val="16A34A"/>
                <w:sz w:val="20"/>
              </w:rPr>
              <w:t>✓</w:t>
            </w:r>
          </w:p>
        </w:tc>
        <w:tc>
          <w:tcPr>
            <w:tcW w:type="dxa" w:w="1094"/>
            <w:tcMar>
              <w:top w:w="80" w:type="dxa"/>
              <w:bottom w:w="80" w:type="dxa"/>
              <w:left w:w="150" w:type="dxa"/>
              <w:right w:w="150" w:type="dxa"/>
            </w:tcMar>
          </w:tcPr>
          <w:p>
            <w:pPr>
              <w:jc w:val="center"/>
            </w:pPr>
            <w:r>
              <w:rPr>
                <w:b/>
                <w:color w:val="16A34A"/>
                <w:sz w:val="20"/>
              </w:rPr>
              <w:t>✓</w:t>
            </w:r>
          </w:p>
        </w:tc>
        <w:tc>
          <w:tcPr>
            <w:tcW w:type="dxa" w:w="1094"/>
            <w:tcMar>
              <w:top w:w="80" w:type="dxa"/>
              <w:bottom w:w="80" w:type="dxa"/>
              <w:left w:w="150" w:type="dxa"/>
              <w:right w:w="150" w:type="dxa"/>
            </w:tcMar>
          </w:tcPr>
          <w:p>
            <w:pPr>
              <w:jc w:val="center"/>
            </w:pPr>
            <w:r>
              <w:rPr>
                <w:b/>
                <w:color w:val="16A34A"/>
                <w:sz w:val="20"/>
              </w:rPr>
              <w:t>✓</w:t>
            </w:r>
          </w:p>
        </w:tc>
        <w:tc>
          <w:tcPr>
            <w:tcW w:type="dxa" w:w="1094"/>
            <w:tcMar>
              <w:top w:w="80" w:type="dxa"/>
              <w:bottom w:w="80" w:type="dxa"/>
              <w:left w:w="150" w:type="dxa"/>
              <w:right w:w="150" w:type="dxa"/>
            </w:tcMar>
          </w:tcPr>
          <w:p>
            <w:pPr>
              <w:jc w:val="center"/>
            </w:pPr>
            <w:r>
              <w:rPr>
                <w:b/>
                <w:color w:val="16A34A"/>
                <w:sz w:val="20"/>
              </w:rPr>
              <w:t>✓</w:t>
            </w:r>
          </w:p>
        </w:tc>
        <w:tc>
          <w:tcPr>
            <w:tcW w:type="dxa" w:w="1094"/>
            <w:tcMar>
              <w:top w:w="80" w:type="dxa"/>
              <w:bottom w:w="80" w:type="dxa"/>
              <w:left w:w="150" w:type="dxa"/>
              <w:right w:w="150" w:type="dxa"/>
            </w:tcMar>
          </w:tcPr>
          <w:p>
            <w:pPr>
              <w:jc w:val="center"/>
            </w:pPr>
            <w:r>
              <w:rPr>
                <w:b/>
                <w:color w:val="16A34A"/>
                <w:sz w:val="20"/>
              </w:rPr>
              <w:t>✓</w:t>
            </w:r>
          </w:p>
        </w:tc>
      </w:tr>
      <w:tr>
        <w:tc>
          <w:tcPr>
            <w:tcW w:type="dxa" w:w="3888"/>
            <w:tcMar>
              <w:top w:w="80" w:type="dxa"/>
              <w:bottom w:w="80" w:type="dxa"/>
              <w:left w:w="150" w:type="dxa"/>
              <w:right w:w="150" w:type="dxa"/>
            </w:tcMar>
          </w:tcPr>
          <w:p>
            <w:r>
              <w:rPr>
                <w:sz w:val="19"/>
              </w:rPr>
              <w:t>Create Sales Invoice / Billing</w:t>
            </w:r>
          </w:p>
        </w:tc>
        <w:tc>
          <w:tcPr>
            <w:tcW w:type="dxa" w:w="1094"/>
            <w:tcMar>
              <w:top w:w="80" w:type="dxa"/>
              <w:bottom w:w="80" w:type="dxa"/>
              <w:left w:w="150" w:type="dxa"/>
              <w:right w:w="150" w:type="dxa"/>
            </w:tcMar>
          </w:tcPr>
          <w:p>
            <w:pPr>
              <w:jc w:val="center"/>
            </w:pPr>
            <w:r>
              <w:rPr>
                <w:b/>
                <w:color w:val="16A34A"/>
                <w:sz w:val="20"/>
              </w:rPr>
              <w:t>✓</w:t>
            </w:r>
          </w:p>
        </w:tc>
        <w:tc>
          <w:tcPr>
            <w:tcW w:type="dxa" w:w="1094"/>
            <w:tcMar>
              <w:top w:w="80" w:type="dxa"/>
              <w:bottom w:w="80" w:type="dxa"/>
              <w:left w:w="150" w:type="dxa"/>
              <w:right w:w="150" w:type="dxa"/>
            </w:tcMar>
          </w:tcPr>
          <w:p>
            <w:pPr>
              <w:jc w:val="center"/>
            </w:pPr>
            <w:r>
              <w:rPr>
                <w:color w:val="94A3B8"/>
                <w:sz w:val="20"/>
              </w:rPr>
              <w:t>x</w:t>
            </w:r>
          </w:p>
        </w:tc>
        <w:tc>
          <w:tcPr>
            <w:tcW w:type="dxa" w:w="1094"/>
            <w:tcMar>
              <w:top w:w="80" w:type="dxa"/>
              <w:bottom w:w="80" w:type="dxa"/>
              <w:left w:w="150" w:type="dxa"/>
              <w:right w:w="150" w:type="dxa"/>
            </w:tcMar>
          </w:tcPr>
          <w:p>
            <w:pPr>
              <w:jc w:val="center"/>
            </w:pPr>
            <w:r>
              <w:rPr>
                <w:color w:val="94A3B8"/>
                <w:sz w:val="20"/>
              </w:rPr>
              <w:t>x</w:t>
            </w:r>
          </w:p>
        </w:tc>
        <w:tc>
          <w:tcPr>
            <w:tcW w:type="dxa" w:w="1094"/>
            <w:tcMar>
              <w:top w:w="80" w:type="dxa"/>
              <w:bottom w:w="80" w:type="dxa"/>
              <w:left w:w="150" w:type="dxa"/>
              <w:right w:w="150" w:type="dxa"/>
            </w:tcMar>
          </w:tcPr>
          <w:p>
            <w:pPr>
              <w:jc w:val="center"/>
            </w:pPr>
            <w:r>
              <w:rPr>
                <w:b/>
                <w:color w:val="16A34A"/>
                <w:sz w:val="20"/>
              </w:rPr>
              <w:t>✓</w:t>
            </w:r>
          </w:p>
        </w:tc>
        <w:tc>
          <w:tcPr>
            <w:tcW w:type="dxa" w:w="1094"/>
            <w:tcMar>
              <w:top w:w="80" w:type="dxa"/>
              <w:bottom w:w="80" w:type="dxa"/>
              <w:left w:w="150" w:type="dxa"/>
              <w:right w:w="150" w:type="dxa"/>
            </w:tcMar>
          </w:tcPr>
          <w:p>
            <w:pPr>
              <w:jc w:val="center"/>
            </w:pPr>
            <w:r>
              <w:rPr>
                <w:color w:val="94A3B8"/>
                <w:sz w:val="20"/>
              </w:rPr>
              <w:t>x</w:t>
            </w:r>
          </w:p>
        </w:tc>
      </w:tr>
      <w:tr>
        <w:tc>
          <w:tcPr>
            <w:tcW w:type="dxa" w:w="3888"/>
            <w:tcMar>
              <w:top w:w="80" w:type="dxa"/>
              <w:bottom w:w="80" w:type="dxa"/>
              <w:left w:w="150" w:type="dxa"/>
              <w:right w:w="150" w:type="dxa"/>
            </w:tcMar>
          </w:tcPr>
          <w:p>
            <w:r>
              <w:rPr>
                <w:sz w:val="19"/>
              </w:rPr>
              <w:t>Edit Invoice details</w:t>
            </w:r>
          </w:p>
        </w:tc>
        <w:tc>
          <w:tcPr>
            <w:tcW w:type="dxa" w:w="1094"/>
            <w:tcMar>
              <w:top w:w="80" w:type="dxa"/>
              <w:bottom w:w="80" w:type="dxa"/>
              <w:left w:w="150" w:type="dxa"/>
              <w:right w:w="150" w:type="dxa"/>
            </w:tcMar>
          </w:tcPr>
          <w:p>
            <w:pPr>
              <w:jc w:val="center"/>
            </w:pPr>
            <w:r>
              <w:rPr>
                <w:b/>
                <w:color w:val="16A34A"/>
                <w:sz w:val="20"/>
              </w:rPr>
              <w:t>✓</w:t>
            </w:r>
          </w:p>
        </w:tc>
        <w:tc>
          <w:tcPr>
            <w:tcW w:type="dxa" w:w="1094"/>
            <w:tcMar>
              <w:top w:w="80" w:type="dxa"/>
              <w:bottom w:w="80" w:type="dxa"/>
              <w:left w:w="150" w:type="dxa"/>
              <w:right w:w="150" w:type="dxa"/>
            </w:tcMar>
          </w:tcPr>
          <w:p>
            <w:pPr>
              <w:jc w:val="center"/>
            </w:pPr>
            <w:r>
              <w:rPr>
                <w:color w:val="94A3B8"/>
                <w:sz w:val="20"/>
              </w:rPr>
              <w:t>x</w:t>
            </w:r>
          </w:p>
        </w:tc>
        <w:tc>
          <w:tcPr>
            <w:tcW w:type="dxa" w:w="1094"/>
            <w:tcMar>
              <w:top w:w="80" w:type="dxa"/>
              <w:bottom w:w="80" w:type="dxa"/>
              <w:left w:w="150" w:type="dxa"/>
              <w:right w:w="150" w:type="dxa"/>
            </w:tcMar>
          </w:tcPr>
          <w:p>
            <w:pPr>
              <w:jc w:val="center"/>
            </w:pPr>
            <w:r>
              <w:rPr>
                <w:color w:val="94A3B8"/>
                <w:sz w:val="20"/>
              </w:rPr>
              <w:t>x</w:t>
            </w:r>
          </w:p>
        </w:tc>
        <w:tc>
          <w:tcPr>
            <w:tcW w:type="dxa" w:w="1094"/>
            <w:tcMar>
              <w:top w:w="80" w:type="dxa"/>
              <w:bottom w:w="80" w:type="dxa"/>
              <w:left w:w="150" w:type="dxa"/>
              <w:right w:w="150" w:type="dxa"/>
            </w:tcMar>
          </w:tcPr>
          <w:p>
            <w:pPr>
              <w:jc w:val="center"/>
            </w:pPr>
            <w:r>
              <w:rPr>
                <w:b/>
                <w:color w:val="16A34A"/>
                <w:sz w:val="20"/>
              </w:rPr>
              <w:t>✓</w:t>
            </w:r>
          </w:p>
        </w:tc>
        <w:tc>
          <w:tcPr>
            <w:tcW w:type="dxa" w:w="1094"/>
            <w:tcMar>
              <w:top w:w="80" w:type="dxa"/>
              <w:bottom w:w="80" w:type="dxa"/>
              <w:left w:w="150" w:type="dxa"/>
              <w:right w:w="150" w:type="dxa"/>
            </w:tcMar>
          </w:tcPr>
          <w:p>
            <w:pPr>
              <w:jc w:val="center"/>
            </w:pPr>
            <w:r>
              <w:rPr>
                <w:color w:val="94A3B8"/>
                <w:sz w:val="20"/>
              </w:rPr>
              <w:t>x</w:t>
            </w:r>
          </w:p>
        </w:tc>
      </w:tr>
      <w:tr>
        <w:tc>
          <w:tcPr>
            <w:tcW w:type="dxa" w:w="3888"/>
            <w:tcMar>
              <w:top w:w="80" w:type="dxa"/>
              <w:bottom w:w="80" w:type="dxa"/>
              <w:left w:w="150" w:type="dxa"/>
              <w:right w:w="150" w:type="dxa"/>
            </w:tcMar>
          </w:tcPr>
          <w:p>
            <w:r>
              <w:rPr>
                <w:sz w:val="19"/>
              </w:rPr>
              <w:t>Request Invoice / Billing</w:t>
            </w:r>
          </w:p>
        </w:tc>
        <w:tc>
          <w:tcPr>
            <w:tcW w:type="dxa" w:w="1094"/>
            <w:tcMar>
              <w:top w:w="80" w:type="dxa"/>
              <w:bottom w:w="80" w:type="dxa"/>
              <w:left w:w="150" w:type="dxa"/>
              <w:right w:w="150" w:type="dxa"/>
            </w:tcMar>
          </w:tcPr>
          <w:p>
            <w:pPr>
              <w:jc w:val="center"/>
            </w:pPr>
            <w:r>
              <w:rPr>
                <w:color w:val="94A3B8"/>
                <w:sz w:val="20"/>
              </w:rPr>
              <w:t>x</w:t>
            </w:r>
          </w:p>
        </w:tc>
        <w:tc>
          <w:tcPr>
            <w:tcW w:type="dxa" w:w="1094"/>
            <w:tcMar>
              <w:top w:w="80" w:type="dxa"/>
              <w:bottom w:w="80" w:type="dxa"/>
              <w:left w:w="150" w:type="dxa"/>
              <w:right w:w="150" w:type="dxa"/>
            </w:tcMar>
          </w:tcPr>
          <w:p>
            <w:pPr>
              <w:jc w:val="center"/>
            </w:pPr>
            <w:r>
              <w:rPr>
                <w:b/>
                <w:color w:val="16A34A"/>
                <w:sz w:val="20"/>
              </w:rPr>
              <w:t>✓</w:t>
            </w:r>
          </w:p>
        </w:tc>
        <w:tc>
          <w:tcPr>
            <w:tcW w:type="dxa" w:w="1094"/>
            <w:tcMar>
              <w:top w:w="80" w:type="dxa"/>
              <w:bottom w:w="80" w:type="dxa"/>
              <w:left w:w="150" w:type="dxa"/>
              <w:right w:w="150" w:type="dxa"/>
            </w:tcMar>
          </w:tcPr>
          <w:p>
            <w:pPr>
              <w:jc w:val="center"/>
            </w:pPr>
            <w:r>
              <w:rPr>
                <w:b/>
                <w:color w:val="16A34A"/>
                <w:sz w:val="20"/>
              </w:rPr>
              <w:t>✓</w:t>
            </w:r>
          </w:p>
        </w:tc>
        <w:tc>
          <w:tcPr>
            <w:tcW w:type="dxa" w:w="1094"/>
            <w:tcMar>
              <w:top w:w="80" w:type="dxa"/>
              <w:bottom w:w="80" w:type="dxa"/>
              <w:left w:w="150" w:type="dxa"/>
              <w:right w:w="150" w:type="dxa"/>
            </w:tcMar>
          </w:tcPr>
          <w:p>
            <w:pPr>
              <w:jc w:val="center"/>
            </w:pPr>
            <w:r>
              <w:rPr>
                <w:color w:val="94A3B8"/>
                <w:sz w:val="20"/>
              </w:rPr>
              <w:t>x</w:t>
            </w:r>
          </w:p>
        </w:tc>
        <w:tc>
          <w:tcPr>
            <w:tcW w:type="dxa" w:w="1094"/>
            <w:tcMar>
              <w:top w:w="80" w:type="dxa"/>
              <w:bottom w:w="80" w:type="dxa"/>
              <w:left w:w="150" w:type="dxa"/>
              <w:right w:w="150" w:type="dxa"/>
            </w:tcMar>
          </w:tcPr>
          <w:p>
            <w:pPr>
              <w:jc w:val="center"/>
            </w:pPr>
            <w:r>
              <w:rPr>
                <w:color w:val="94A3B8"/>
                <w:sz w:val="20"/>
              </w:rPr>
              <w:t>x</w:t>
            </w:r>
          </w:p>
        </w:tc>
      </w:tr>
      <w:tr>
        <w:tc>
          <w:tcPr>
            <w:tcW w:type="dxa" w:w="3888"/>
            <w:tcMar>
              <w:top w:w="80" w:type="dxa"/>
              <w:bottom w:w="80" w:type="dxa"/>
              <w:left w:w="150" w:type="dxa"/>
              <w:right w:w="150" w:type="dxa"/>
            </w:tcMar>
          </w:tcPr>
          <w:p>
            <w:r>
              <w:rPr>
                <w:sz w:val="19"/>
              </w:rPr>
              <w:t>Mark Invoice as Paid</w:t>
            </w:r>
          </w:p>
        </w:tc>
        <w:tc>
          <w:tcPr>
            <w:tcW w:type="dxa" w:w="1094"/>
            <w:tcMar>
              <w:top w:w="80" w:type="dxa"/>
              <w:bottom w:w="80" w:type="dxa"/>
              <w:left w:w="150" w:type="dxa"/>
              <w:right w:w="150" w:type="dxa"/>
            </w:tcMar>
          </w:tcPr>
          <w:p>
            <w:pPr>
              <w:jc w:val="center"/>
            </w:pPr>
            <w:r>
              <w:rPr>
                <w:b/>
                <w:color w:val="16A34A"/>
                <w:sz w:val="20"/>
              </w:rPr>
              <w:t>✓</w:t>
            </w:r>
          </w:p>
        </w:tc>
        <w:tc>
          <w:tcPr>
            <w:tcW w:type="dxa" w:w="1094"/>
            <w:tcMar>
              <w:top w:w="80" w:type="dxa"/>
              <w:bottom w:w="80" w:type="dxa"/>
              <w:left w:w="150" w:type="dxa"/>
              <w:right w:w="150" w:type="dxa"/>
            </w:tcMar>
          </w:tcPr>
          <w:p>
            <w:pPr>
              <w:jc w:val="center"/>
            </w:pPr>
            <w:r>
              <w:rPr>
                <w:b/>
                <w:color w:val="16A34A"/>
                <w:sz w:val="20"/>
              </w:rPr>
              <w:t>✓</w:t>
            </w:r>
          </w:p>
        </w:tc>
        <w:tc>
          <w:tcPr>
            <w:tcW w:type="dxa" w:w="1094"/>
            <w:tcMar>
              <w:top w:w="80" w:type="dxa"/>
              <w:bottom w:w="80" w:type="dxa"/>
              <w:left w:w="150" w:type="dxa"/>
              <w:right w:w="150" w:type="dxa"/>
            </w:tcMar>
          </w:tcPr>
          <w:p>
            <w:pPr>
              <w:jc w:val="center"/>
            </w:pPr>
            <w:r>
              <w:rPr>
                <w:color w:val="94A3B8"/>
                <w:sz w:val="20"/>
              </w:rPr>
              <w:t>x</w:t>
            </w:r>
          </w:p>
        </w:tc>
        <w:tc>
          <w:tcPr>
            <w:tcW w:type="dxa" w:w="1094"/>
            <w:tcMar>
              <w:top w:w="80" w:type="dxa"/>
              <w:bottom w:w="80" w:type="dxa"/>
              <w:left w:w="150" w:type="dxa"/>
              <w:right w:w="150" w:type="dxa"/>
            </w:tcMar>
          </w:tcPr>
          <w:p>
            <w:pPr>
              <w:jc w:val="center"/>
            </w:pPr>
            <w:r>
              <w:rPr>
                <w:color w:val="94A3B8"/>
                <w:sz w:val="20"/>
              </w:rPr>
              <w:t>x</w:t>
            </w:r>
          </w:p>
        </w:tc>
        <w:tc>
          <w:tcPr>
            <w:tcW w:type="dxa" w:w="1094"/>
            <w:tcMar>
              <w:top w:w="80" w:type="dxa"/>
              <w:bottom w:w="80" w:type="dxa"/>
              <w:left w:w="150" w:type="dxa"/>
              <w:right w:w="150" w:type="dxa"/>
            </w:tcMar>
          </w:tcPr>
          <w:p>
            <w:pPr>
              <w:jc w:val="center"/>
            </w:pPr>
            <w:r>
              <w:rPr>
                <w:color w:val="94A3B8"/>
                <w:sz w:val="20"/>
              </w:rPr>
              <w:t>x</w:t>
            </w:r>
          </w:p>
        </w:tc>
      </w:tr>
      <w:tr>
        <w:tc>
          <w:tcPr>
            <w:tcW w:type="dxa" w:w="3888"/>
            <w:tcMar>
              <w:top w:w="80" w:type="dxa"/>
              <w:bottom w:w="80" w:type="dxa"/>
              <w:left w:w="150" w:type="dxa"/>
              <w:right w:w="150" w:type="dxa"/>
            </w:tcMar>
          </w:tcPr>
          <w:p>
            <w:r>
              <w:rPr>
                <w:sz w:val="19"/>
              </w:rPr>
              <w:t>Record Invoice Payment</w:t>
            </w:r>
          </w:p>
        </w:tc>
        <w:tc>
          <w:tcPr>
            <w:tcW w:type="dxa" w:w="1094"/>
            <w:tcMar>
              <w:top w:w="80" w:type="dxa"/>
              <w:bottom w:w="80" w:type="dxa"/>
              <w:left w:w="150" w:type="dxa"/>
              <w:right w:w="150" w:type="dxa"/>
            </w:tcMar>
          </w:tcPr>
          <w:p>
            <w:pPr>
              <w:jc w:val="center"/>
            </w:pPr>
            <w:r>
              <w:rPr>
                <w:b/>
                <w:color w:val="16A34A"/>
                <w:sz w:val="20"/>
              </w:rPr>
              <w:t>✓</w:t>
            </w:r>
          </w:p>
        </w:tc>
        <w:tc>
          <w:tcPr>
            <w:tcW w:type="dxa" w:w="1094"/>
            <w:tcMar>
              <w:top w:w="80" w:type="dxa"/>
              <w:bottom w:w="80" w:type="dxa"/>
              <w:left w:w="150" w:type="dxa"/>
              <w:right w:w="150" w:type="dxa"/>
            </w:tcMar>
          </w:tcPr>
          <w:p>
            <w:pPr>
              <w:jc w:val="center"/>
            </w:pPr>
            <w:r>
              <w:rPr>
                <w:b/>
                <w:color w:val="16A34A"/>
                <w:sz w:val="20"/>
              </w:rPr>
              <w:t>✓</w:t>
            </w:r>
          </w:p>
        </w:tc>
        <w:tc>
          <w:tcPr>
            <w:tcW w:type="dxa" w:w="1094"/>
            <w:tcMar>
              <w:top w:w="80" w:type="dxa"/>
              <w:bottom w:w="80" w:type="dxa"/>
              <w:left w:w="150" w:type="dxa"/>
              <w:right w:w="150" w:type="dxa"/>
            </w:tcMar>
          </w:tcPr>
          <w:p>
            <w:pPr>
              <w:jc w:val="center"/>
            </w:pPr>
            <w:r>
              <w:rPr>
                <w:color w:val="94A3B8"/>
                <w:sz w:val="20"/>
              </w:rPr>
              <w:t>x</w:t>
            </w:r>
          </w:p>
        </w:tc>
        <w:tc>
          <w:tcPr>
            <w:tcW w:type="dxa" w:w="1094"/>
            <w:tcMar>
              <w:top w:w="80" w:type="dxa"/>
              <w:bottom w:w="80" w:type="dxa"/>
              <w:left w:w="150" w:type="dxa"/>
              <w:right w:w="150" w:type="dxa"/>
            </w:tcMar>
          </w:tcPr>
          <w:p>
            <w:pPr>
              <w:jc w:val="center"/>
            </w:pPr>
            <w:r>
              <w:rPr>
                <w:b/>
                <w:color w:val="16A34A"/>
                <w:sz w:val="20"/>
              </w:rPr>
              <w:t>✓</w:t>
            </w:r>
          </w:p>
        </w:tc>
        <w:tc>
          <w:tcPr>
            <w:tcW w:type="dxa" w:w="1094"/>
            <w:tcMar>
              <w:top w:w="80" w:type="dxa"/>
              <w:bottom w:w="80" w:type="dxa"/>
              <w:left w:w="150" w:type="dxa"/>
              <w:right w:w="150" w:type="dxa"/>
            </w:tcMar>
          </w:tcPr>
          <w:p>
            <w:pPr>
              <w:jc w:val="center"/>
            </w:pPr>
            <w:r>
              <w:rPr>
                <w:color w:val="94A3B8"/>
                <w:sz w:val="20"/>
              </w:rPr>
              <w:t>x</w:t>
            </w:r>
          </w:p>
        </w:tc>
      </w:tr>
      <w:tr>
        <w:tc>
          <w:tcPr>
            <w:tcW w:type="dxa" w:w="3888"/>
            <w:tcMar>
              <w:top w:w="80" w:type="dxa"/>
              <w:bottom w:w="80" w:type="dxa"/>
              <w:left w:w="150" w:type="dxa"/>
              <w:right w:w="150" w:type="dxa"/>
            </w:tcMar>
          </w:tcPr>
          <w:p>
            <w:r>
              <w:rPr>
                <w:sz w:val="19"/>
              </w:rPr>
              <w:t>Release Invoice (Mark Sent)</w:t>
            </w:r>
          </w:p>
        </w:tc>
        <w:tc>
          <w:tcPr>
            <w:tcW w:type="dxa" w:w="1094"/>
            <w:tcMar>
              <w:top w:w="80" w:type="dxa"/>
              <w:bottom w:w="80" w:type="dxa"/>
              <w:left w:w="150" w:type="dxa"/>
              <w:right w:w="150" w:type="dxa"/>
            </w:tcMar>
          </w:tcPr>
          <w:p>
            <w:pPr>
              <w:jc w:val="center"/>
            </w:pPr>
            <w:r>
              <w:rPr>
                <w:b/>
                <w:color w:val="16A34A"/>
                <w:sz w:val="20"/>
              </w:rPr>
              <w:t>✓</w:t>
            </w:r>
          </w:p>
        </w:tc>
        <w:tc>
          <w:tcPr>
            <w:tcW w:type="dxa" w:w="1094"/>
            <w:tcMar>
              <w:top w:w="80" w:type="dxa"/>
              <w:bottom w:w="80" w:type="dxa"/>
              <w:left w:w="150" w:type="dxa"/>
              <w:right w:w="150" w:type="dxa"/>
            </w:tcMar>
          </w:tcPr>
          <w:p>
            <w:pPr>
              <w:jc w:val="center"/>
            </w:pPr>
            <w:r>
              <w:rPr>
                <w:b/>
                <w:color w:val="16A34A"/>
                <w:sz w:val="20"/>
              </w:rPr>
              <w:t>✓</w:t>
            </w:r>
          </w:p>
        </w:tc>
        <w:tc>
          <w:tcPr>
            <w:tcW w:type="dxa" w:w="1094"/>
            <w:tcMar>
              <w:top w:w="80" w:type="dxa"/>
              <w:bottom w:w="80" w:type="dxa"/>
              <w:left w:w="150" w:type="dxa"/>
              <w:right w:w="150" w:type="dxa"/>
            </w:tcMar>
          </w:tcPr>
          <w:p>
            <w:pPr>
              <w:jc w:val="center"/>
            </w:pPr>
            <w:r>
              <w:rPr>
                <w:color w:val="94A3B8"/>
                <w:sz w:val="20"/>
              </w:rPr>
              <w:t>x</w:t>
            </w:r>
          </w:p>
        </w:tc>
        <w:tc>
          <w:tcPr>
            <w:tcW w:type="dxa" w:w="1094"/>
            <w:tcMar>
              <w:top w:w="80" w:type="dxa"/>
              <w:bottom w:w="80" w:type="dxa"/>
              <w:left w:w="150" w:type="dxa"/>
              <w:right w:w="150" w:type="dxa"/>
            </w:tcMar>
          </w:tcPr>
          <w:p>
            <w:pPr>
              <w:jc w:val="center"/>
            </w:pPr>
            <w:r>
              <w:rPr>
                <w:color w:val="94A3B8"/>
                <w:sz w:val="20"/>
              </w:rPr>
              <w:t>x</w:t>
            </w:r>
          </w:p>
        </w:tc>
        <w:tc>
          <w:tcPr>
            <w:tcW w:type="dxa" w:w="1094"/>
            <w:tcMar>
              <w:top w:w="80" w:type="dxa"/>
              <w:bottom w:w="80" w:type="dxa"/>
              <w:left w:w="150" w:type="dxa"/>
              <w:right w:w="150" w:type="dxa"/>
            </w:tcMar>
          </w:tcPr>
          <w:p>
            <w:pPr>
              <w:jc w:val="center"/>
            </w:pPr>
            <w:r>
              <w:rPr>
                <w:color w:val="94A3B8"/>
                <w:sz w:val="20"/>
              </w:rPr>
              <w:t>x</w:t>
            </w:r>
          </w:p>
        </w:tc>
      </w:tr>
      <w:tr>
        <w:tc>
          <w:tcPr>
            <w:tcW w:type="dxa" w:w="3888"/>
            <w:tcMar>
              <w:top w:w="80" w:type="dxa"/>
              <w:bottom w:w="80" w:type="dxa"/>
              <w:left w:w="150" w:type="dxa"/>
              <w:right w:w="150" w:type="dxa"/>
            </w:tcMar>
          </w:tcPr>
          <w:p>
            <w:r>
              <w:rPr>
                <w:sz w:val="19"/>
              </w:rPr>
              <w:t>Approve Invoice</w:t>
            </w:r>
          </w:p>
        </w:tc>
        <w:tc>
          <w:tcPr>
            <w:tcW w:type="dxa" w:w="1094"/>
            <w:tcMar>
              <w:top w:w="80" w:type="dxa"/>
              <w:bottom w:w="80" w:type="dxa"/>
              <w:left w:w="150" w:type="dxa"/>
              <w:right w:w="150" w:type="dxa"/>
            </w:tcMar>
          </w:tcPr>
          <w:p>
            <w:pPr>
              <w:jc w:val="center"/>
            </w:pPr>
            <w:r>
              <w:rPr>
                <w:b/>
                <w:color w:val="16A34A"/>
                <w:sz w:val="20"/>
              </w:rPr>
              <w:t>✓</w:t>
            </w:r>
          </w:p>
        </w:tc>
        <w:tc>
          <w:tcPr>
            <w:tcW w:type="dxa" w:w="1094"/>
            <w:tcMar>
              <w:top w:w="80" w:type="dxa"/>
              <w:bottom w:w="80" w:type="dxa"/>
              <w:left w:w="150" w:type="dxa"/>
              <w:right w:w="150" w:type="dxa"/>
            </w:tcMar>
          </w:tcPr>
          <w:p>
            <w:pPr>
              <w:jc w:val="center"/>
            </w:pPr>
            <w:r>
              <w:rPr>
                <w:color w:val="94A3B8"/>
                <w:sz w:val="20"/>
              </w:rPr>
              <w:t>x</w:t>
            </w:r>
          </w:p>
        </w:tc>
        <w:tc>
          <w:tcPr>
            <w:tcW w:type="dxa" w:w="1094"/>
            <w:tcMar>
              <w:top w:w="80" w:type="dxa"/>
              <w:bottom w:w="80" w:type="dxa"/>
              <w:left w:w="150" w:type="dxa"/>
              <w:right w:w="150" w:type="dxa"/>
            </w:tcMar>
          </w:tcPr>
          <w:p>
            <w:pPr>
              <w:jc w:val="center"/>
            </w:pPr>
            <w:r>
              <w:rPr>
                <w:color w:val="94A3B8"/>
                <w:sz w:val="20"/>
              </w:rPr>
              <w:t>x</w:t>
            </w:r>
          </w:p>
        </w:tc>
        <w:tc>
          <w:tcPr>
            <w:tcW w:type="dxa" w:w="1094"/>
            <w:tcMar>
              <w:top w:w="80" w:type="dxa"/>
              <w:bottom w:w="80" w:type="dxa"/>
              <w:left w:w="150" w:type="dxa"/>
              <w:right w:w="150" w:type="dxa"/>
            </w:tcMar>
          </w:tcPr>
          <w:p>
            <w:pPr>
              <w:jc w:val="center"/>
            </w:pPr>
            <w:r>
              <w:rPr>
                <w:color w:val="94A3B8"/>
                <w:sz w:val="20"/>
              </w:rPr>
              <w:t>x</w:t>
            </w:r>
          </w:p>
        </w:tc>
        <w:tc>
          <w:tcPr>
            <w:tcW w:type="dxa" w:w="1094"/>
            <w:tcMar>
              <w:top w:w="80" w:type="dxa"/>
              <w:bottom w:w="80" w:type="dxa"/>
              <w:left w:w="150" w:type="dxa"/>
              <w:right w:w="150" w:type="dxa"/>
            </w:tcMar>
          </w:tcPr>
          <w:p>
            <w:pPr>
              <w:jc w:val="center"/>
            </w:pPr>
            <w:r>
              <w:rPr>
                <w:color w:val="94A3B8"/>
                <w:sz w:val="20"/>
              </w:rPr>
              <w:t>x</w:t>
            </w:r>
          </w:p>
        </w:tc>
      </w:tr>
      <w:tr>
        <w:tc>
          <w:tcPr>
            <w:tcW w:type="dxa" w:w="3888"/>
            <w:tcMar>
              <w:top w:w="80" w:type="dxa"/>
              <w:bottom w:w="80" w:type="dxa"/>
              <w:left w:w="150" w:type="dxa"/>
              <w:right w:w="150" w:type="dxa"/>
            </w:tcMar>
          </w:tcPr>
          <w:p>
            <w:r>
              <w:rPr>
                <w:sz w:val="19"/>
              </w:rPr>
              <w:t>Delete Invoice</w:t>
            </w:r>
          </w:p>
        </w:tc>
        <w:tc>
          <w:tcPr>
            <w:tcW w:type="dxa" w:w="1094"/>
            <w:tcMar>
              <w:top w:w="80" w:type="dxa"/>
              <w:bottom w:w="80" w:type="dxa"/>
              <w:left w:w="150" w:type="dxa"/>
              <w:right w:w="150" w:type="dxa"/>
            </w:tcMar>
          </w:tcPr>
          <w:p>
            <w:pPr>
              <w:jc w:val="center"/>
            </w:pPr>
            <w:r>
              <w:rPr>
                <w:b/>
                <w:color w:val="16A34A"/>
                <w:sz w:val="20"/>
              </w:rPr>
              <w:t>✓</w:t>
            </w:r>
          </w:p>
        </w:tc>
        <w:tc>
          <w:tcPr>
            <w:tcW w:type="dxa" w:w="1094"/>
            <w:tcMar>
              <w:top w:w="80" w:type="dxa"/>
              <w:bottom w:w="80" w:type="dxa"/>
              <w:left w:w="150" w:type="dxa"/>
              <w:right w:w="150" w:type="dxa"/>
            </w:tcMar>
          </w:tcPr>
          <w:p>
            <w:pPr>
              <w:jc w:val="center"/>
            </w:pPr>
            <w:r>
              <w:rPr>
                <w:b/>
                <w:color w:val="16A34A"/>
                <w:sz w:val="20"/>
              </w:rPr>
              <w:t>✓</w:t>
            </w:r>
          </w:p>
        </w:tc>
        <w:tc>
          <w:tcPr>
            <w:tcW w:type="dxa" w:w="1094"/>
            <w:tcMar>
              <w:top w:w="80" w:type="dxa"/>
              <w:bottom w:w="80" w:type="dxa"/>
              <w:left w:w="150" w:type="dxa"/>
              <w:right w:w="150" w:type="dxa"/>
            </w:tcMar>
          </w:tcPr>
          <w:p>
            <w:pPr>
              <w:jc w:val="center"/>
            </w:pPr>
            <w:r>
              <w:rPr>
                <w:color w:val="94A3B8"/>
                <w:sz w:val="20"/>
              </w:rPr>
              <w:t>x</w:t>
            </w:r>
          </w:p>
        </w:tc>
        <w:tc>
          <w:tcPr>
            <w:tcW w:type="dxa" w:w="1094"/>
            <w:tcMar>
              <w:top w:w="80" w:type="dxa"/>
              <w:bottom w:w="80" w:type="dxa"/>
              <w:left w:w="150" w:type="dxa"/>
              <w:right w:w="150" w:type="dxa"/>
            </w:tcMar>
          </w:tcPr>
          <w:p>
            <w:pPr>
              <w:jc w:val="center"/>
            </w:pPr>
            <w:r>
              <w:rPr>
                <w:b/>
                <w:color w:val="16A34A"/>
                <w:sz w:val="20"/>
              </w:rPr>
              <w:t>✓</w:t>
            </w:r>
          </w:p>
        </w:tc>
        <w:tc>
          <w:tcPr>
            <w:tcW w:type="dxa" w:w="1094"/>
            <w:tcMar>
              <w:top w:w="80" w:type="dxa"/>
              <w:bottom w:w="80" w:type="dxa"/>
              <w:left w:w="150" w:type="dxa"/>
              <w:right w:w="150" w:type="dxa"/>
            </w:tcMar>
          </w:tcPr>
          <w:p>
            <w:pPr>
              <w:jc w:val="center"/>
            </w:pPr>
            <w:r>
              <w:rPr>
                <w:color w:val="94A3B8"/>
                <w:sz w:val="20"/>
              </w:rPr>
              <w:t>x</w:t>
            </w:r>
          </w:p>
        </w:tc>
      </w:tr>
      <w:tr>
        <w:tc>
          <w:tcPr>
            <w:tcW w:type="dxa" w:w="1094"/>
            <w:gridSpan w:val="6"/>
            <w:shd w:fill="E2E8F0"/>
            <w:tcMar>
              <w:top w:w="140" w:type="dxa"/>
              <w:bottom w:w="140" w:type="dxa"/>
              <w:left w:w="150" w:type="dxa"/>
              <w:right w:w="150" w:type="dxa"/>
            </w:tcMar>
          </w:tcPr>
          <w:p>
            <w:r>
              <w:rPr>
                <w:b/>
                <w:color w:val="0F172A"/>
                <w:sz w:val="22"/>
              </w:rPr>
              <w:t>Module: Disbursement</w:t>
            </w:r>
          </w:p>
        </w:tc>
      </w:tr>
      <w:tr>
        <w:tc>
          <w:tcPr>
            <w:tcW w:type="dxa" w:w="3888"/>
            <w:tcMar>
              <w:top w:w="80" w:type="dxa"/>
              <w:bottom w:w="80" w:type="dxa"/>
              <w:left w:w="150" w:type="dxa"/>
              <w:right w:w="150" w:type="dxa"/>
            </w:tcMar>
          </w:tcPr>
          <w:p>
            <w:r>
              <w:rPr>
                <w:sz w:val="19"/>
              </w:rPr>
              <w:t>View Disbursements List</w:t>
            </w:r>
          </w:p>
        </w:tc>
        <w:tc>
          <w:tcPr>
            <w:tcW w:type="dxa" w:w="1094"/>
            <w:tcMar>
              <w:top w:w="80" w:type="dxa"/>
              <w:bottom w:w="80" w:type="dxa"/>
              <w:left w:w="150" w:type="dxa"/>
              <w:right w:w="150" w:type="dxa"/>
            </w:tcMar>
          </w:tcPr>
          <w:p>
            <w:pPr>
              <w:jc w:val="center"/>
            </w:pPr>
            <w:r>
              <w:rPr>
                <w:b/>
                <w:color w:val="16A34A"/>
                <w:sz w:val="20"/>
              </w:rPr>
              <w:t>✓</w:t>
            </w:r>
          </w:p>
        </w:tc>
        <w:tc>
          <w:tcPr>
            <w:tcW w:type="dxa" w:w="1094"/>
            <w:tcMar>
              <w:top w:w="80" w:type="dxa"/>
              <w:bottom w:w="80" w:type="dxa"/>
              <w:left w:w="150" w:type="dxa"/>
              <w:right w:w="150" w:type="dxa"/>
            </w:tcMar>
          </w:tcPr>
          <w:p>
            <w:pPr>
              <w:jc w:val="center"/>
            </w:pPr>
            <w:r>
              <w:rPr>
                <w:b/>
                <w:color w:val="16A34A"/>
                <w:sz w:val="20"/>
              </w:rPr>
              <w:t>✓</w:t>
            </w:r>
          </w:p>
        </w:tc>
        <w:tc>
          <w:tcPr>
            <w:tcW w:type="dxa" w:w="1094"/>
            <w:tcMar>
              <w:top w:w="80" w:type="dxa"/>
              <w:bottom w:w="80" w:type="dxa"/>
              <w:left w:w="150" w:type="dxa"/>
              <w:right w:w="150" w:type="dxa"/>
            </w:tcMar>
          </w:tcPr>
          <w:p>
            <w:pPr>
              <w:jc w:val="center"/>
            </w:pPr>
            <w:r>
              <w:rPr>
                <w:b/>
                <w:color w:val="16A34A"/>
                <w:sz w:val="20"/>
              </w:rPr>
              <w:t>✓</w:t>
            </w:r>
          </w:p>
        </w:tc>
        <w:tc>
          <w:tcPr>
            <w:tcW w:type="dxa" w:w="1094"/>
            <w:tcMar>
              <w:top w:w="80" w:type="dxa"/>
              <w:bottom w:w="80" w:type="dxa"/>
              <w:left w:w="150" w:type="dxa"/>
              <w:right w:w="150" w:type="dxa"/>
            </w:tcMar>
          </w:tcPr>
          <w:p>
            <w:pPr>
              <w:jc w:val="center"/>
            </w:pPr>
            <w:r>
              <w:rPr>
                <w:b/>
                <w:color w:val="16A34A"/>
                <w:sz w:val="20"/>
              </w:rPr>
              <w:t>✓</w:t>
            </w:r>
          </w:p>
        </w:tc>
        <w:tc>
          <w:tcPr>
            <w:tcW w:type="dxa" w:w="1094"/>
            <w:tcMar>
              <w:top w:w="80" w:type="dxa"/>
              <w:bottom w:w="80" w:type="dxa"/>
              <w:left w:w="150" w:type="dxa"/>
              <w:right w:w="150" w:type="dxa"/>
            </w:tcMar>
          </w:tcPr>
          <w:p>
            <w:pPr>
              <w:jc w:val="center"/>
            </w:pPr>
            <w:r>
              <w:rPr>
                <w:b/>
                <w:color w:val="16A34A"/>
                <w:sz w:val="20"/>
              </w:rPr>
              <w:t>✓</w:t>
            </w:r>
          </w:p>
        </w:tc>
      </w:tr>
      <w:tr>
        <w:tc>
          <w:tcPr>
            <w:tcW w:type="dxa" w:w="3888"/>
            <w:tcMar>
              <w:top w:w="80" w:type="dxa"/>
              <w:bottom w:w="80" w:type="dxa"/>
              <w:left w:w="150" w:type="dxa"/>
              <w:right w:w="150" w:type="dxa"/>
            </w:tcMar>
          </w:tcPr>
          <w:p>
            <w:r>
              <w:rPr>
                <w:sz w:val="19"/>
              </w:rPr>
              <w:t>View Disbursement Details</w:t>
            </w:r>
          </w:p>
        </w:tc>
        <w:tc>
          <w:tcPr>
            <w:tcW w:type="dxa" w:w="1094"/>
            <w:tcMar>
              <w:top w:w="80" w:type="dxa"/>
              <w:bottom w:w="80" w:type="dxa"/>
              <w:left w:w="150" w:type="dxa"/>
              <w:right w:w="150" w:type="dxa"/>
            </w:tcMar>
          </w:tcPr>
          <w:p>
            <w:pPr>
              <w:jc w:val="center"/>
            </w:pPr>
            <w:r>
              <w:rPr>
                <w:b/>
                <w:color w:val="16A34A"/>
                <w:sz w:val="20"/>
              </w:rPr>
              <w:t>✓</w:t>
            </w:r>
          </w:p>
        </w:tc>
        <w:tc>
          <w:tcPr>
            <w:tcW w:type="dxa" w:w="1094"/>
            <w:tcMar>
              <w:top w:w="80" w:type="dxa"/>
              <w:bottom w:w="80" w:type="dxa"/>
              <w:left w:w="150" w:type="dxa"/>
              <w:right w:w="150" w:type="dxa"/>
            </w:tcMar>
          </w:tcPr>
          <w:p>
            <w:pPr>
              <w:jc w:val="center"/>
            </w:pPr>
            <w:r>
              <w:rPr>
                <w:b/>
                <w:color w:val="16A34A"/>
                <w:sz w:val="20"/>
              </w:rPr>
              <w:t>✓</w:t>
            </w:r>
          </w:p>
        </w:tc>
        <w:tc>
          <w:tcPr>
            <w:tcW w:type="dxa" w:w="1094"/>
            <w:tcMar>
              <w:top w:w="80" w:type="dxa"/>
              <w:bottom w:w="80" w:type="dxa"/>
              <w:left w:w="150" w:type="dxa"/>
              <w:right w:w="150" w:type="dxa"/>
            </w:tcMar>
          </w:tcPr>
          <w:p>
            <w:pPr>
              <w:jc w:val="center"/>
            </w:pPr>
            <w:r>
              <w:rPr>
                <w:b/>
                <w:color w:val="16A34A"/>
                <w:sz w:val="20"/>
              </w:rPr>
              <w:t>✓</w:t>
            </w:r>
          </w:p>
        </w:tc>
        <w:tc>
          <w:tcPr>
            <w:tcW w:type="dxa" w:w="1094"/>
            <w:tcMar>
              <w:top w:w="80" w:type="dxa"/>
              <w:bottom w:w="80" w:type="dxa"/>
              <w:left w:w="150" w:type="dxa"/>
              <w:right w:w="150" w:type="dxa"/>
            </w:tcMar>
          </w:tcPr>
          <w:p>
            <w:pPr>
              <w:jc w:val="center"/>
            </w:pPr>
            <w:r>
              <w:rPr>
                <w:b/>
                <w:color w:val="16A34A"/>
                <w:sz w:val="20"/>
              </w:rPr>
              <w:t>✓</w:t>
            </w:r>
          </w:p>
        </w:tc>
        <w:tc>
          <w:tcPr>
            <w:tcW w:type="dxa" w:w="1094"/>
            <w:tcMar>
              <w:top w:w="80" w:type="dxa"/>
              <w:bottom w:w="80" w:type="dxa"/>
              <w:left w:w="150" w:type="dxa"/>
              <w:right w:w="150" w:type="dxa"/>
            </w:tcMar>
          </w:tcPr>
          <w:p>
            <w:pPr>
              <w:jc w:val="center"/>
            </w:pPr>
            <w:r>
              <w:rPr>
                <w:b/>
                <w:color w:val="16A34A"/>
                <w:sz w:val="20"/>
              </w:rPr>
              <w:t>✓</w:t>
            </w:r>
          </w:p>
        </w:tc>
      </w:tr>
      <w:tr>
        <w:tc>
          <w:tcPr>
            <w:tcW w:type="dxa" w:w="3888"/>
            <w:tcMar>
              <w:top w:w="80" w:type="dxa"/>
              <w:bottom w:w="80" w:type="dxa"/>
              <w:left w:w="150" w:type="dxa"/>
              <w:right w:w="150" w:type="dxa"/>
            </w:tcMar>
          </w:tcPr>
          <w:p>
            <w:r>
              <w:rPr>
                <w:sz w:val="19"/>
              </w:rPr>
              <w:t>Create Disbursement (File Expense)</w:t>
            </w:r>
          </w:p>
        </w:tc>
        <w:tc>
          <w:tcPr>
            <w:tcW w:type="dxa" w:w="1094"/>
            <w:tcMar>
              <w:top w:w="80" w:type="dxa"/>
              <w:bottom w:w="80" w:type="dxa"/>
              <w:left w:w="150" w:type="dxa"/>
              <w:right w:w="150" w:type="dxa"/>
            </w:tcMar>
          </w:tcPr>
          <w:p>
            <w:pPr>
              <w:jc w:val="center"/>
            </w:pPr>
            <w:r>
              <w:rPr>
                <w:b/>
                <w:color w:val="16A34A"/>
                <w:sz w:val="20"/>
              </w:rPr>
              <w:t>✓</w:t>
            </w:r>
          </w:p>
        </w:tc>
        <w:tc>
          <w:tcPr>
            <w:tcW w:type="dxa" w:w="1094"/>
            <w:tcMar>
              <w:top w:w="80" w:type="dxa"/>
              <w:bottom w:w="80" w:type="dxa"/>
              <w:left w:w="150" w:type="dxa"/>
              <w:right w:w="150" w:type="dxa"/>
            </w:tcMar>
          </w:tcPr>
          <w:p>
            <w:pPr>
              <w:jc w:val="center"/>
            </w:pPr>
            <w:r>
              <w:rPr>
                <w:color w:val="94A3B8"/>
                <w:sz w:val="20"/>
              </w:rPr>
              <w:t>x</w:t>
            </w:r>
          </w:p>
        </w:tc>
        <w:tc>
          <w:tcPr>
            <w:tcW w:type="dxa" w:w="1094"/>
            <w:tcMar>
              <w:top w:w="80" w:type="dxa"/>
              <w:bottom w:w="80" w:type="dxa"/>
              <w:left w:w="150" w:type="dxa"/>
              <w:right w:w="150" w:type="dxa"/>
            </w:tcMar>
          </w:tcPr>
          <w:p>
            <w:pPr>
              <w:jc w:val="center"/>
            </w:pPr>
            <w:r>
              <w:rPr>
                <w:color w:val="94A3B8"/>
                <w:sz w:val="20"/>
              </w:rPr>
              <w:t>x</w:t>
            </w:r>
          </w:p>
        </w:tc>
        <w:tc>
          <w:tcPr>
            <w:tcW w:type="dxa" w:w="1094"/>
            <w:tcMar>
              <w:top w:w="80" w:type="dxa"/>
              <w:bottom w:w="80" w:type="dxa"/>
              <w:left w:w="150" w:type="dxa"/>
              <w:right w:w="150" w:type="dxa"/>
            </w:tcMar>
          </w:tcPr>
          <w:p>
            <w:pPr>
              <w:jc w:val="center"/>
            </w:pPr>
            <w:r>
              <w:rPr>
                <w:b/>
                <w:color w:val="16A34A"/>
                <w:sz w:val="20"/>
              </w:rPr>
              <w:t>✓</w:t>
            </w:r>
          </w:p>
        </w:tc>
        <w:tc>
          <w:tcPr>
            <w:tcW w:type="dxa" w:w="1094"/>
            <w:tcMar>
              <w:top w:w="80" w:type="dxa"/>
              <w:bottom w:w="80" w:type="dxa"/>
              <w:left w:w="150" w:type="dxa"/>
              <w:right w:w="150" w:type="dxa"/>
            </w:tcMar>
          </w:tcPr>
          <w:p>
            <w:pPr>
              <w:jc w:val="center"/>
            </w:pPr>
            <w:r>
              <w:rPr>
                <w:color w:val="94A3B8"/>
                <w:sz w:val="20"/>
              </w:rPr>
              <w:t>x</w:t>
            </w:r>
          </w:p>
        </w:tc>
      </w:tr>
      <w:tr>
        <w:tc>
          <w:tcPr>
            <w:tcW w:type="dxa" w:w="3888"/>
            <w:tcMar>
              <w:top w:w="80" w:type="dxa"/>
              <w:bottom w:w="80" w:type="dxa"/>
              <w:left w:w="150" w:type="dxa"/>
              <w:right w:w="150" w:type="dxa"/>
            </w:tcMar>
          </w:tcPr>
          <w:p>
            <w:r>
              <w:rPr>
                <w:sz w:val="19"/>
              </w:rPr>
              <w:t>Edit Disbursement details</w:t>
            </w:r>
          </w:p>
        </w:tc>
        <w:tc>
          <w:tcPr>
            <w:tcW w:type="dxa" w:w="1094"/>
            <w:tcMar>
              <w:top w:w="80" w:type="dxa"/>
              <w:bottom w:w="80" w:type="dxa"/>
              <w:left w:w="150" w:type="dxa"/>
              <w:right w:w="150" w:type="dxa"/>
            </w:tcMar>
          </w:tcPr>
          <w:p>
            <w:pPr>
              <w:jc w:val="center"/>
            </w:pPr>
            <w:r>
              <w:rPr>
                <w:b/>
                <w:color w:val="16A34A"/>
                <w:sz w:val="20"/>
              </w:rPr>
              <w:t>✓</w:t>
            </w:r>
          </w:p>
        </w:tc>
        <w:tc>
          <w:tcPr>
            <w:tcW w:type="dxa" w:w="1094"/>
            <w:tcMar>
              <w:top w:w="80" w:type="dxa"/>
              <w:bottom w:w="80" w:type="dxa"/>
              <w:left w:w="150" w:type="dxa"/>
              <w:right w:w="150" w:type="dxa"/>
            </w:tcMar>
          </w:tcPr>
          <w:p>
            <w:pPr>
              <w:jc w:val="center"/>
            </w:pPr>
            <w:r>
              <w:rPr>
                <w:color w:val="94A3B8"/>
                <w:sz w:val="20"/>
              </w:rPr>
              <w:t>x</w:t>
            </w:r>
          </w:p>
        </w:tc>
        <w:tc>
          <w:tcPr>
            <w:tcW w:type="dxa" w:w="1094"/>
            <w:tcMar>
              <w:top w:w="80" w:type="dxa"/>
              <w:bottom w:w="80" w:type="dxa"/>
              <w:left w:w="150" w:type="dxa"/>
              <w:right w:w="150" w:type="dxa"/>
            </w:tcMar>
          </w:tcPr>
          <w:p>
            <w:pPr>
              <w:jc w:val="center"/>
            </w:pPr>
            <w:r>
              <w:rPr>
                <w:color w:val="94A3B8"/>
                <w:sz w:val="20"/>
              </w:rPr>
              <w:t>x</w:t>
            </w:r>
          </w:p>
        </w:tc>
        <w:tc>
          <w:tcPr>
            <w:tcW w:type="dxa" w:w="1094"/>
            <w:tcMar>
              <w:top w:w="80" w:type="dxa"/>
              <w:bottom w:w="80" w:type="dxa"/>
              <w:left w:w="150" w:type="dxa"/>
              <w:right w:w="150" w:type="dxa"/>
            </w:tcMar>
          </w:tcPr>
          <w:p>
            <w:pPr>
              <w:jc w:val="center"/>
            </w:pPr>
            <w:r>
              <w:rPr>
                <w:b/>
                <w:color w:val="16A34A"/>
                <w:sz w:val="20"/>
              </w:rPr>
              <w:t>✓</w:t>
            </w:r>
          </w:p>
        </w:tc>
        <w:tc>
          <w:tcPr>
            <w:tcW w:type="dxa" w:w="1094"/>
            <w:tcMar>
              <w:top w:w="80" w:type="dxa"/>
              <w:bottom w:w="80" w:type="dxa"/>
              <w:left w:w="150" w:type="dxa"/>
              <w:right w:w="150" w:type="dxa"/>
            </w:tcMar>
          </w:tcPr>
          <w:p>
            <w:pPr>
              <w:jc w:val="center"/>
            </w:pPr>
            <w:r>
              <w:rPr>
                <w:color w:val="94A3B8"/>
                <w:sz w:val="20"/>
              </w:rPr>
              <w:t>x</w:t>
            </w:r>
          </w:p>
        </w:tc>
      </w:tr>
      <w:tr>
        <w:tc>
          <w:tcPr>
            <w:tcW w:type="dxa" w:w="3888"/>
            <w:tcMar>
              <w:top w:w="80" w:type="dxa"/>
              <w:bottom w:w="80" w:type="dxa"/>
              <w:left w:w="150" w:type="dxa"/>
              <w:right w:w="150" w:type="dxa"/>
            </w:tcMar>
          </w:tcPr>
          <w:p>
            <w:r>
              <w:rPr>
                <w:sz w:val="19"/>
              </w:rPr>
              <w:t>Request Disbursement</w:t>
            </w:r>
          </w:p>
        </w:tc>
        <w:tc>
          <w:tcPr>
            <w:tcW w:type="dxa" w:w="1094"/>
            <w:tcMar>
              <w:top w:w="80" w:type="dxa"/>
              <w:bottom w:w="80" w:type="dxa"/>
              <w:left w:w="150" w:type="dxa"/>
              <w:right w:w="150" w:type="dxa"/>
            </w:tcMar>
          </w:tcPr>
          <w:p>
            <w:pPr>
              <w:jc w:val="center"/>
            </w:pPr>
            <w:r>
              <w:rPr>
                <w:color w:val="94A3B8"/>
                <w:sz w:val="20"/>
              </w:rPr>
              <w:t>x</w:t>
            </w:r>
          </w:p>
        </w:tc>
        <w:tc>
          <w:tcPr>
            <w:tcW w:type="dxa" w:w="1094"/>
            <w:tcMar>
              <w:top w:w="80" w:type="dxa"/>
              <w:bottom w:w="80" w:type="dxa"/>
              <w:left w:w="150" w:type="dxa"/>
              <w:right w:w="150" w:type="dxa"/>
            </w:tcMar>
          </w:tcPr>
          <w:p>
            <w:pPr>
              <w:jc w:val="center"/>
            </w:pPr>
            <w:r>
              <w:rPr>
                <w:b/>
                <w:color w:val="16A34A"/>
                <w:sz w:val="20"/>
              </w:rPr>
              <w:t>✓</w:t>
            </w:r>
          </w:p>
        </w:tc>
        <w:tc>
          <w:tcPr>
            <w:tcW w:type="dxa" w:w="1094"/>
            <w:tcMar>
              <w:top w:w="80" w:type="dxa"/>
              <w:bottom w:w="80" w:type="dxa"/>
              <w:left w:w="150" w:type="dxa"/>
              <w:right w:w="150" w:type="dxa"/>
            </w:tcMar>
          </w:tcPr>
          <w:p>
            <w:pPr>
              <w:jc w:val="center"/>
            </w:pPr>
            <w:r>
              <w:rPr>
                <w:b/>
                <w:color w:val="16A34A"/>
                <w:sz w:val="20"/>
              </w:rPr>
              <w:t>✓</w:t>
            </w:r>
          </w:p>
        </w:tc>
        <w:tc>
          <w:tcPr>
            <w:tcW w:type="dxa" w:w="1094"/>
            <w:tcMar>
              <w:top w:w="80" w:type="dxa"/>
              <w:bottom w:w="80" w:type="dxa"/>
              <w:left w:w="150" w:type="dxa"/>
              <w:right w:w="150" w:type="dxa"/>
            </w:tcMar>
          </w:tcPr>
          <w:p>
            <w:pPr>
              <w:jc w:val="center"/>
            </w:pPr>
            <w:r>
              <w:rPr>
                <w:color w:val="94A3B8"/>
                <w:sz w:val="20"/>
              </w:rPr>
              <w:t>x</w:t>
            </w:r>
          </w:p>
        </w:tc>
        <w:tc>
          <w:tcPr>
            <w:tcW w:type="dxa" w:w="1094"/>
            <w:tcMar>
              <w:top w:w="80" w:type="dxa"/>
              <w:bottom w:w="80" w:type="dxa"/>
              <w:left w:w="150" w:type="dxa"/>
              <w:right w:w="150" w:type="dxa"/>
            </w:tcMar>
          </w:tcPr>
          <w:p>
            <w:pPr>
              <w:jc w:val="center"/>
            </w:pPr>
            <w:r>
              <w:rPr>
                <w:color w:val="94A3B8"/>
                <w:sz w:val="20"/>
              </w:rPr>
              <w:t>x</w:t>
            </w:r>
          </w:p>
        </w:tc>
      </w:tr>
      <w:tr>
        <w:tc>
          <w:tcPr>
            <w:tcW w:type="dxa" w:w="3888"/>
            <w:tcMar>
              <w:top w:w="80" w:type="dxa"/>
              <w:bottom w:w="80" w:type="dxa"/>
              <w:left w:w="150" w:type="dxa"/>
              <w:right w:w="150" w:type="dxa"/>
            </w:tcMar>
          </w:tcPr>
          <w:p>
            <w:r>
              <w:rPr>
                <w:sz w:val="19"/>
              </w:rPr>
              <w:t>Approve Disbursement</w:t>
            </w:r>
          </w:p>
        </w:tc>
        <w:tc>
          <w:tcPr>
            <w:tcW w:type="dxa" w:w="1094"/>
            <w:tcMar>
              <w:top w:w="80" w:type="dxa"/>
              <w:bottom w:w="80" w:type="dxa"/>
              <w:left w:w="150" w:type="dxa"/>
              <w:right w:w="150" w:type="dxa"/>
            </w:tcMar>
          </w:tcPr>
          <w:p>
            <w:pPr>
              <w:jc w:val="center"/>
            </w:pPr>
            <w:r>
              <w:rPr>
                <w:b/>
                <w:color w:val="16A34A"/>
                <w:sz w:val="20"/>
              </w:rPr>
              <w:t>✓</w:t>
            </w:r>
          </w:p>
        </w:tc>
        <w:tc>
          <w:tcPr>
            <w:tcW w:type="dxa" w:w="1094"/>
            <w:tcMar>
              <w:top w:w="80" w:type="dxa"/>
              <w:bottom w:w="80" w:type="dxa"/>
              <w:left w:w="150" w:type="dxa"/>
              <w:right w:w="150" w:type="dxa"/>
            </w:tcMar>
          </w:tcPr>
          <w:p>
            <w:pPr>
              <w:jc w:val="center"/>
            </w:pPr>
            <w:r>
              <w:rPr>
                <w:color w:val="94A3B8"/>
                <w:sz w:val="20"/>
              </w:rPr>
              <w:t>x</w:t>
            </w:r>
          </w:p>
        </w:tc>
        <w:tc>
          <w:tcPr>
            <w:tcW w:type="dxa" w:w="1094"/>
            <w:tcMar>
              <w:top w:w="80" w:type="dxa"/>
              <w:bottom w:w="80" w:type="dxa"/>
              <w:left w:w="150" w:type="dxa"/>
              <w:right w:w="150" w:type="dxa"/>
            </w:tcMar>
          </w:tcPr>
          <w:p>
            <w:pPr>
              <w:jc w:val="center"/>
            </w:pPr>
            <w:r>
              <w:rPr>
                <w:color w:val="94A3B8"/>
                <w:sz w:val="20"/>
              </w:rPr>
              <w:t>x</w:t>
            </w:r>
          </w:p>
        </w:tc>
        <w:tc>
          <w:tcPr>
            <w:tcW w:type="dxa" w:w="1094"/>
            <w:tcMar>
              <w:top w:w="80" w:type="dxa"/>
              <w:bottom w:w="80" w:type="dxa"/>
              <w:left w:w="150" w:type="dxa"/>
              <w:right w:w="150" w:type="dxa"/>
            </w:tcMar>
          </w:tcPr>
          <w:p>
            <w:pPr>
              <w:jc w:val="center"/>
            </w:pPr>
            <w:r>
              <w:rPr>
                <w:color w:val="94A3B8"/>
                <w:sz w:val="20"/>
              </w:rPr>
              <w:t>x</w:t>
            </w:r>
          </w:p>
        </w:tc>
        <w:tc>
          <w:tcPr>
            <w:tcW w:type="dxa" w:w="1094"/>
            <w:tcMar>
              <w:top w:w="80" w:type="dxa"/>
              <w:bottom w:w="80" w:type="dxa"/>
              <w:left w:w="150" w:type="dxa"/>
              <w:right w:w="150" w:type="dxa"/>
            </w:tcMar>
          </w:tcPr>
          <w:p>
            <w:pPr>
              <w:jc w:val="center"/>
            </w:pPr>
            <w:r>
              <w:rPr>
                <w:color w:val="94A3B8"/>
                <w:sz w:val="20"/>
              </w:rPr>
              <w:t>x</w:t>
            </w:r>
          </w:p>
        </w:tc>
      </w:tr>
      <w:tr>
        <w:tc>
          <w:tcPr>
            <w:tcW w:type="dxa" w:w="3888"/>
            <w:tcMar>
              <w:top w:w="80" w:type="dxa"/>
              <w:bottom w:w="80" w:type="dxa"/>
              <w:left w:w="150" w:type="dxa"/>
              <w:right w:w="150" w:type="dxa"/>
            </w:tcMar>
          </w:tcPr>
          <w:p>
            <w:r>
              <w:rPr>
                <w:sz w:val="19"/>
              </w:rPr>
              <w:t>Mark Disbursement as Released</w:t>
            </w:r>
          </w:p>
        </w:tc>
        <w:tc>
          <w:tcPr>
            <w:tcW w:type="dxa" w:w="1094"/>
            <w:tcMar>
              <w:top w:w="80" w:type="dxa"/>
              <w:bottom w:w="80" w:type="dxa"/>
              <w:left w:w="150" w:type="dxa"/>
              <w:right w:w="150" w:type="dxa"/>
            </w:tcMar>
          </w:tcPr>
          <w:p>
            <w:pPr>
              <w:jc w:val="center"/>
            </w:pPr>
            <w:r>
              <w:rPr>
                <w:b/>
                <w:color w:val="16A34A"/>
                <w:sz w:val="20"/>
              </w:rPr>
              <w:t>✓</w:t>
            </w:r>
          </w:p>
        </w:tc>
        <w:tc>
          <w:tcPr>
            <w:tcW w:type="dxa" w:w="1094"/>
            <w:tcMar>
              <w:top w:w="80" w:type="dxa"/>
              <w:bottom w:w="80" w:type="dxa"/>
              <w:left w:w="150" w:type="dxa"/>
              <w:right w:w="150" w:type="dxa"/>
            </w:tcMar>
          </w:tcPr>
          <w:p>
            <w:pPr>
              <w:jc w:val="center"/>
            </w:pPr>
            <w:r>
              <w:rPr>
                <w:b/>
                <w:color w:val="16A34A"/>
                <w:sz w:val="20"/>
              </w:rPr>
              <w:t>✓</w:t>
            </w:r>
          </w:p>
        </w:tc>
        <w:tc>
          <w:tcPr>
            <w:tcW w:type="dxa" w:w="1094"/>
            <w:tcMar>
              <w:top w:w="80" w:type="dxa"/>
              <w:bottom w:w="80" w:type="dxa"/>
              <w:left w:w="150" w:type="dxa"/>
              <w:right w:w="150" w:type="dxa"/>
            </w:tcMar>
          </w:tcPr>
          <w:p>
            <w:pPr>
              <w:jc w:val="center"/>
            </w:pPr>
            <w:r>
              <w:rPr>
                <w:color w:val="94A3B8"/>
                <w:sz w:val="20"/>
              </w:rPr>
              <w:t>x</w:t>
            </w:r>
          </w:p>
        </w:tc>
        <w:tc>
          <w:tcPr>
            <w:tcW w:type="dxa" w:w="1094"/>
            <w:tcMar>
              <w:top w:w="80" w:type="dxa"/>
              <w:bottom w:w="80" w:type="dxa"/>
              <w:left w:w="150" w:type="dxa"/>
              <w:right w:w="150" w:type="dxa"/>
            </w:tcMar>
          </w:tcPr>
          <w:p>
            <w:pPr>
              <w:jc w:val="center"/>
            </w:pPr>
            <w:r>
              <w:rPr>
                <w:color w:val="94A3B8"/>
                <w:sz w:val="20"/>
              </w:rPr>
              <w:t>x</w:t>
            </w:r>
          </w:p>
        </w:tc>
        <w:tc>
          <w:tcPr>
            <w:tcW w:type="dxa" w:w="1094"/>
            <w:tcMar>
              <w:top w:w="80" w:type="dxa"/>
              <w:bottom w:w="80" w:type="dxa"/>
              <w:left w:w="150" w:type="dxa"/>
              <w:right w:w="150" w:type="dxa"/>
            </w:tcMar>
          </w:tcPr>
          <w:p>
            <w:pPr>
              <w:jc w:val="center"/>
            </w:pPr>
            <w:r>
              <w:rPr>
                <w:color w:val="94A3B8"/>
                <w:sz w:val="20"/>
              </w:rPr>
              <w:t>x</w:t>
            </w:r>
          </w:p>
        </w:tc>
      </w:tr>
      <w:tr>
        <w:tc>
          <w:tcPr>
            <w:tcW w:type="dxa" w:w="3888"/>
            <w:tcMar>
              <w:top w:w="80" w:type="dxa"/>
              <w:bottom w:w="80" w:type="dxa"/>
              <w:left w:w="150" w:type="dxa"/>
              <w:right w:w="150" w:type="dxa"/>
            </w:tcMar>
          </w:tcPr>
          <w:p>
            <w:r>
              <w:rPr>
                <w:sz w:val="19"/>
              </w:rPr>
              <w:t>Mark Disbursement as Funded</w:t>
            </w:r>
          </w:p>
        </w:tc>
        <w:tc>
          <w:tcPr>
            <w:tcW w:type="dxa" w:w="1094"/>
            <w:tcMar>
              <w:top w:w="80" w:type="dxa"/>
              <w:bottom w:w="80" w:type="dxa"/>
              <w:left w:w="150" w:type="dxa"/>
              <w:right w:w="150" w:type="dxa"/>
            </w:tcMar>
          </w:tcPr>
          <w:p>
            <w:pPr>
              <w:jc w:val="center"/>
            </w:pPr>
            <w:r>
              <w:rPr>
                <w:b/>
                <w:color w:val="16A34A"/>
                <w:sz w:val="20"/>
              </w:rPr>
              <w:t>✓</w:t>
            </w:r>
          </w:p>
        </w:tc>
        <w:tc>
          <w:tcPr>
            <w:tcW w:type="dxa" w:w="1094"/>
            <w:tcMar>
              <w:top w:w="80" w:type="dxa"/>
              <w:bottom w:w="80" w:type="dxa"/>
              <w:left w:w="150" w:type="dxa"/>
              <w:right w:w="150" w:type="dxa"/>
            </w:tcMar>
          </w:tcPr>
          <w:p>
            <w:pPr>
              <w:jc w:val="center"/>
            </w:pPr>
            <w:r>
              <w:rPr>
                <w:color w:val="94A3B8"/>
                <w:sz w:val="20"/>
              </w:rPr>
              <w:t>x</w:t>
            </w:r>
          </w:p>
        </w:tc>
        <w:tc>
          <w:tcPr>
            <w:tcW w:type="dxa" w:w="1094"/>
            <w:tcMar>
              <w:top w:w="80" w:type="dxa"/>
              <w:bottom w:w="80" w:type="dxa"/>
              <w:left w:w="150" w:type="dxa"/>
              <w:right w:w="150" w:type="dxa"/>
            </w:tcMar>
          </w:tcPr>
          <w:p>
            <w:pPr>
              <w:jc w:val="center"/>
            </w:pPr>
            <w:r>
              <w:rPr>
                <w:color w:val="94A3B8"/>
                <w:sz w:val="20"/>
              </w:rPr>
              <w:t>x</w:t>
            </w:r>
          </w:p>
        </w:tc>
        <w:tc>
          <w:tcPr>
            <w:tcW w:type="dxa" w:w="1094"/>
            <w:tcMar>
              <w:top w:w="80" w:type="dxa"/>
              <w:bottom w:w="80" w:type="dxa"/>
              <w:left w:w="150" w:type="dxa"/>
              <w:right w:w="150" w:type="dxa"/>
            </w:tcMar>
          </w:tcPr>
          <w:p>
            <w:pPr>
              <w:jc w:val="center"/>
            </w:pPr>
            <w:r>
              <w:rPr>
                <w:b/>
                <w:color w:val="16A34A"/>
                <w:sz w:val="20"/>
              </w:rPr>
              <w:t>✓</w:t>
            </w:r>
          </w:p>
        </w:tc>
        <w:tc>
          <w:tcPr>
            <w:tcW w:type="dxa" w:w="1094"/>
            <w:tcMar>
              <w:top w:w="80" w:type="dxa"/>
              <w:bottom w:w="80" w:type="dxa"/>
              <w:left w:w="150" w:type="dxa"/>
              <w:right w:w="150" w:type="dxa"/>
            </w:tcMar>
          </w:tcPr>
          <w:p>
            <w:pPr>
              <w:jc w:val="center"/>
            </w:pPr>
            <w:r>
              <w:rPr>
                <w:color w:val="94A3B8"/>
                <w:sz w:val="20"/>
              </w:rPr>
              <w:t>x</w:t>
            </w:r>
          </w:p>
        </w:tc>
      </w:tr>
      <w:tr>
        <w:tc>
          <w:tcPr>
            <w:tcW w:type="dxa" w:w="3888"/>
            <w:tcMar>
              <w:top w:w="80" w:type="dxa"/>
              <w:bottom w:w="80" w:type="dxa"/>
              <w:left w:w="150" w:type="dxa"/>
              <w:right w:w="150" w:type="dxa"/>
            </w:tcMar>
          </w:tcPr>
          <w:p>
            <w:r>
              <w:rPr>
                <w:sz w:val="19"/>
              </w:rPr>
              <w:t>Delete Disbursement</w:t>
            </w:r>
          </w:p>
        </w:tc>
        <w:tc>
          <w:tcPr>
            <w:tcW w:type="dxa" w:w="1094"/>
            <w:tcMar>
              <w:top w:w="80" w:type="dxa"/>
              <w:bottom w:w="80" w:type="dxa"/>
              <w:left w:w="150" w:type="dxa"/>
              <w:right w:w="150" w:type="dxa"/>
            </w:tcMar>
          </w:tcPr>
          <w:p>
            <w:pPr>
              <w:jc w:val="center"/>
            </w:pPr>
            <w:r>
              <w:rPr>
                <w:b/>
                <w:color w:val="16A34A"/>
                <w:sz w:val="20"/>
              </w:rPr>
              <w:t>✓</w:t>
            </w:r>
          </w:p>
        </w:tc>
        <w:tc>
          <w:tcPr>
            <w:tcW w:type="dxa" w:w="1094"/>
            <w:tcMar>
              <w:top w:w="80" w:type="dxa"/>
              <w:bottom w:w="80" w:type="dxa"/>
              <w:left w:w="150" w:type="dxa"/>
              <w:right w:w="150" w:type="dxa"/>
            </w:tcMar>
          </w:tcPr>
          <w:p>
            <w:pPr>
              <w:jc w:val="center"/>
            </w:pPr>
            <w:r>
              <w:rPr>
                <w:b/>
                <w:color w:val="16A34A"/>
                <w:sz w:val="20"/>
              </w:rPr>
              <w:t>✓</w:t>
            </w:r>
          </w:p>
        </w:tc>
        <w:tc>
          <w:tcPr>
            <w:tcW w:type="dxa" w:w="1094"/>
            <w:tcMar>
              <w:top w:w="80" w:type="dxa"/>
              <w:bottom w:w="80" w:type="dxa"/>
              <w:left w:w="150" w:type="dxa"/>
              <w:right w:w="150" w:type="dxa"/>
            </w:tcMar>
          </w:tcPr>
          <w:p>
            <w:pPr>
              <w:jc w:val="center"/>
            </w:pPr>
            <w:r>
              <w:rPr>
                <w:color w:val="94A3B8"/>
                <w:sz w:val="20"/>
              </w:rPr>
              <w:t>x</w:t>
            </w:r>
          </w:p>
        </w:tc>
        <w:tc>
          <w:tcPr>
            <w:tcW w:type="dxa" w:w="1094"/>
            <w:tcMar>
              <w:top w:w="80" w:type="dxa"/>
              <w:bottom w:w="80" w:type="dxa"/>
              <w:left w:w="150" w:type="dxa"/>
              <w:right w:w="150" w:type="dxa"/>
            </w:tcMar>
          </w:tcPr>
          <w:p>
            <w:pPr>
              <w:jc w:val="center"/>
            </w:pPr>
            <w:r>
              <w:rPr>
                <w:color w:val="94A3B8"/>
                <w:sz w:val="20"/>
              </w:rPr>
              <w:t>x</w:t>
            </w:r>
          </w:p>
        </w:tc>
        <w:tc>
          <w:tcPr>
            <w:tcW w:type="dxa" w:w="1094"/>
            <w:tcMar>
              <w:top w:w="80" w:type="dxa"/>
              <w:bottom w:w="80" w:type="dxa"/>
              <w:left w:w="150" w:type="dxa"/>
              <w:right w:w="150" w:type="dxa"/>
            </w:tcMar>
          </w:tcPr>
          <w:p>
            <w:pPr>
              <w:jc w:val="center"/>
            </w:pPr>
            <w:r>
              <w:rPr>
                <w:color w:val="94A3B8"/>
                <w:sz w:val="20"/>
              </w:rPr>
              <w:t>x</w:t>
            </w:r>
          </w:p>
        </w:tc>
      </w:tr>
      <w:tr>
        <w:tc>
          <w:tcPr>
            <w:tcW w:type="dxa" w:w="1094"/>
            <w:gridSpan w:val="6"/>
            <w:shd w:fill="E2E8F0"/>
            <w:tcMar>
              <w:top w:w="140" w:type="dxa"/>
              <w:bottom w:w="140" w:type="dxa"/>
              <w:left w:w="150" w:type="dxa"/>
              <w:right w:w="150" w:type="dxa"/>
            </w:tcMar>
          </w:tcPr>
          <w:p>
            <w:r>
              <w:rPr>
                <w:b/>
                <w:color w:val="0F172A"/>
                <w:sz w:val="22"/>
              </w:rPr>
              <w:t>Module: Transmittal</w:t>
            </w:r>
          </w:p>
        </w:tc>
      </w:tr>
      <w:tr>
        <w:tc>
          <w:tcPr>
            <w:tcW w:type="dxa" w:w="3888"/>
            <w:tcMar>
              <w:top w:w="80" w:type="dxa"/>
              <w:bottom w:w="80" w:type="dxa"/>
              <w:left w:w="150" w:type="dxa"/>
              <w:right w:w="150" w:type="dxa"/>
            </w:tcMar>
          </w:tcPr>
          <w:p>
            <w:r>
              <w:rPr>
                <w:sz w:val="19"/>
              </w:rPr>
              <w:t>View Transmittals List</w:t>
            </w:r>
          </w:p>
        </w:tc>
        <w:tc>
          <w:tcPr>
            <w:tcW w:type="dxa" w:w="1094"/>
            <w:tcMar>
              <w:top w:w="80" w:type="dxa"/>
              <w:bottom w:w="80" w:type="dxa"/>
              <w:left w:w="150" w:type="dxa"/>
              <w:right w:w="150" w:type="dxa"/>
            </w:tcMar>
          </w:tcPr>
          <w:p>
            <w:pPr>
              <w:jc w:val="center"/>
            </w:pPr>
            <w:r>
              <w:rPr>
                <w:b/>
                <w:color w:val="16A34A"/>
                <w:sz w:val="20"/>
              </w:rPr>
              <w:t>✓</w:t>
            </w:r>
          </w:p>
        </w:tc>
        <w:tc>
          <w:tcPr>
            <w:tcW w:type="dxa" w:w="1094"/>
            <w:tcMar>
              <w:top w:w="80" w:type="dxa"/>
              <w:bottom w:w="80" w:type="dxa"/>
              <w:left w:w="150" w:type="dxa"/>
              <w:right w:w="150" w:type="dxa"/>
            </w:tcMar>
          </w:tcPr>
          <w:p>
            <w:pPr>
              <w:jc w:val="center"/>
            </w:pPr>
            <w:r>
              <w:rPr>
                <w:b/>
                <w:color w:val="16A34A"/>
                <w:sz w:val="20"/>
              </w:rPr>
              <w:t>✓</w:t>
            </w:r>
          </w:p>
        </w:tc>
        <w:tc>
          <w:tcPr>
            <w:tcW w:type="dxa" w:w="1094"/>
            <w:tcMar>
              <w:top w:w="80" w:type="dxa"/>
              <w:bottom w:w="80" w:type="dxa"/>
              <w:left w:w="150" w:type="dxa"/>
              <w:right w:w="150" w:type="dxa"/>
            </w:tcMar>
          </w:tcPr>
          <w:p>
            <w:pPr>
              <w:jc w:val="center"/>
            </w:pPr>
            <w:r>
              <w:rPr>
                <w:b/>
                <w:color w:val="16A34A"/>
                <w:sz w:val="20"/>
              </w:rPr>
              <w:t>✓</w:t>
            </w:r>
          </w:p>
        </w:tc>
        <w:tc>
          <w:tcPr>
            <w:tcW w:type="dxa" w:w="1094"/>
            <w:tcMar>
              <w:top w:w="80" w:type="dxa"/>
              <w:bottom w:w="80" w:type="dxa"/>
              <w:left w:w="150" w:type="dxa"/>
              <w:right w:w="150" w:type="dxa"/>
            </w:tcMar>
          </w:tcPr>
          <w:p>
            <w:pPr>
              <w:jc w:val="center"/>
            </w:pPr>
            <w:r>
              <w:rPr>
                <w:b/>
                <w:color w:val="16A34A"/>
                <w:sz w:val="20"/>
              </w:rPr>
              <w:t>✓</w:t>
            </w:r>
          </w:p>
        </w:tc>
        <w:tc>
          <w:tcPr>
            <w:tcW w:type="dxa" w:w="1094"/>
            <w:tcMar>
              <w:top w:w="80" w:type="dxa"/>
              <w:bottom w:w="80" w:type="dxa"/>
              <w:left w:w="150" w:type="dxa"/>
              <w:right w:w="150" w:type="dxa"/>
            </w:tcMar>
          </w:tcPr>
          <w:p>
            <w:pPr>
              <w:jc w:val="center"/>
            </w:pPr>
            <w:r>
              <w:rPr>
                <w:b/>
                <w:color w:val="16A34A"/>
                <w:sz w:val="20"/>
              </w:rPr>
              <w:t>✓</w:t>
            </w:r>
          </w:p>
        </w:tc>
      </w:tr>
      <w:tr>
        <w:tc>
          <w:tcPr>
            <w:tcW w:type="dxa" w:w="3888"/>
            <w:tcMar>
              <w:top w:w="80" w:type="dxa"/>
              <w:bottom w:w="80" w:type="dxa"/>
              <w:left w:w="150" w:type="dxa"/>
              <w:right w:w="150" w:type="dxa"/>
            </w:tcMar>
          </w:tcPr>
          <w:p>
            <w:r>
              <w:rPr>
                <w:sz w:val="19"/>
              </w:rPr>
              <w:t>View Transmittal Details</w:t>
            </w:r>
          </w:p>
        </w:tc>
        <w:tc>
          <w:tcPr>
            <w:tcW w:type="dxa" w:w="1094"/>
            <w:tcMar>
              <w:top w:w="80" w:type="dxa"/>
              <w:bottom w:w="80" w:type="dxa"/>
              <w:left w:w="150" w:type="dxa"/>
              <w:right w:w="150" w:type="dxa"/>
            </w:tcMar>
          </w:tcPr>
          <w:p>
            <w:pPr>
              <w:jc w:val="center"/>
            </w:pPr>
            <w:r>
              <w:rPr>
                <w:b/>
                <w:color w:val="16A34A"/>
                <w:sz w:val="20"/>
              </w:rPr>
              <w:t>✓</w:t>
            </w:r>
          </w:p>
        </w:tc>
        <w:tc>
          <w:tcPr>
            <w:tcW w:type="dxa" w:w="1094"/>
            <w:tcMar>
              <w:top w:w="80" w:type="dxa"/>
              <w:bottom w:w="80" w:type="dxa"/>
              <w:left w:w="150" w:type="dxa"/>
              <w:right w:w="150" w:type="dxa"/>
            </w:tcMar>
          </w:tcPr>
          <w:p>
            <w:pPr>
              <w:jc w:val="center"/>
            </w:pPr>
            <w:r>
              <w:rPr>
                <w:b/>
                <w:color w:val="16A34A"/>
                <w:sz w:val="20"/>
              </w:rPr>
              <w:t>✓</w:t>
            </w:r>
          </w:p>
        </w:tc>
        <w:tc>
          <w:tcPr>
            <w:tcW w:type="dxa" w:w="1094"/>
            <w:tcMar>
              <w:top w:w="80" w:type="dxa"/>
              <w:bottom w:w="80" w:type="dxa"/>
              <w:left w:w="150" w:type="dxa"/>
              <w:right w:w="150" w:type="dxa"/>
            </w:tcMar>
          </w:tcPr>
          <w:p>
            <w:pPr>
              <w:jc w:val="center"/>
            </w:pPr>
            <w:r>
              <w:rPr>
                <w:b/>
                <w:color w:val="16A34A"/>
                <w:sz w:val="20"/>
              </w:rPr>
              <w:t>✓</w:t>
            </w:r>
          </w:p>
        </w:tc>
        <w:tc>
          <w:tcPr>
            <w:tcW w:type="dxa" w:w="1094"/>
            <w:tcMar>
              <w:top w:w="80" w:type="dxa"/>
              <w:bottom w:w="80" w:type="dxa"/>
              <w:left w:w="150" w:type="dxa"/>
              <w:right w:w="150" w:type="dxa"/>
            </w:tcMar>
          </w:tcPr>
          <w:p>
            <w:pPr>
              <w:jc w:val="center"/>
            </w:pPr>
            <w:r>
              <w:rPr>
                <w:b/>
                <w:color w:val="16A34A"/>
                <w:sz w:val="20"/>
              </w:rPr>
              <w:t>✓</w:t>
            </w:r>
          </w:p>
        </w:tc>
        <w:tc>
          <w:tcPr>
            <w:tcW w:type="dxa" w:w="1094"/>
            <w:tcMar>
              <w:top w:w="80" w:type="dxa"/>
              <w:bottom w:w="80" w:type="dxa"/>
              <w:left w:w="150" w:type="dxa"/>
              <w:right w:w="150" w:type="dxa"/>
            </w:tcMar>
          </w:tcPr>
          <w:p>
            <w:pPr>
              <w:jc w:val="center"/>
            </w:pPr>
            <w:r>
              <w:rPr>
                <w:b/>
                <w:color w:val="16A34A"/>
                <w:sz w:val="20"/>
              </w:rPr>
              <w:t>✓</w:t>
            </w:r>
          </w:p>
        </w:tc>
      </w:tr>
      <w:tr>
        <w:tc>
          <w:tcPr>
            <w:tcW w:type="dxa" w:w="3888"/>
            <w:tcMar>
              <w:top w:w="80" w:type="dxa"/>
              <w:bottom w:w="80" w:type="dxa"/>
              <w:left w:w="150" w:type="dxa"/>
              <w:right w:w="150" w:type="dxa"/>
            </w:tcMar>
          </w:tcPr>
          <w:p>
            <w:r>
              <w:rPr>
                <w:sz w:val="19"/>
              </w:rPr>
              <w:t>Create Transmittal</w:t>
            </w:r>
          </w:p>
        </w:tc>
        <w:tc>
          <w:tcPr>
            <w:tcW w:type="dxa" w:w="1094"/>
            <w:tcMar>
              <w:top w:w="80" w:type="dxa"/>
              <w:bottom w:w="80" w:type="dxa"/>
              <w:left w:w="150" w:type="dxa"/>
              <w:right w:w="150" w:type="dxa"/>
            </w:tcMar>
          </w:tcPr>
          <w:p>
            <w:pPr>
              <w:jc w:val="center"/>
            </w:pPr>
            <w:r>
              <w:rPr>
                <w:b/>
                <w:color w:val="16A34A"/>
                <w:sz w:val="20"/>
              </w:rPr>
              <w:t>✓</w:t>
            </w:r>
          </w:p>
        </w:tc>
        <w:tc>
          <w:tcPr>
            <w:tcW w:type="dxa" w:w="1094"/>
            <w:tcMar>
              <w:top w:w="80" w:type="dxa"/>
              <w:bottom w:w="80" w:type="dxa"/>
              <w:left w:w="150" w:type="dxa"/>
              <w:right w:w="150" w:type="dxa"/>
            </w:tcMar>
          </w:tcPr>
          <w:p>
            <w:pPr>
              <w:jc w:val="center"/>
            </w:pPr>
            <w:r>
              <w:rPr>
                <w:color w:val="94A3B8"/>
                <w:sz w:val="20"/>
              </w:rPr>
              <w:t>x</w:t>
            </w:r>
          </w:p>
        </w:tc>
        <w:tc>
          <w:tcPr>
            <w:tcW w:type="dxa" w:w="1094"/>
            <w:tcMar>
              <w:top w:w="80" w:type="dxa"/>
              <w:bottom w:w="80" w:type="dxa"/>
              <w:left w:w="150" w:type="dxa"/>
              <w:right w:w="150" w:type="dxa"/>
            </w:tcMar>
          </w:tcPr>
          <w:p>
            <w:pPr>
              <w:jc w:val="center"/>
            </w:pPr>
            <w:r>
              <w:rPr>
                <w:color w:val="94A3B8"/>
                <w:sz w:val="20"/>
              </w:rPr>
              <w:t>x</w:t>
            </w:r>
          </w:p>
        </w:tc>
        <w:tc>
          <w:tcPr>
            <w:tcW w:type="dxa" w:w="1094"/>
            <w:tcMar>
              <w:top w:w="80" w:type="dxa"/>
              <w:bottom w:w="80" w:type="dxa"/>
              <w:left w:w="150" w:type="dxa"/>
              <w:right w:w="150" w:type="dxa"/>
            </w:tcMar>
          </w:tcPr>
          <w:p>
            <w:pPr>
              <w:jc w:val="center"/>
            </w:pPr>
            <w:r>
              <w:rPr>
                <w:color w:val="94A3B8"/>
                <w:sz w:val="20"/>
              </w:rPr>
              <w:t>x</w:t>
            </w:r>
          </w:p>
        </w:tc>
        <w:tc>
          <w:tcPr>
            <w:tcW w:type="dxa" w:w="1094"/>
            <w:tcMar>
              <w:top w:w="80" w:type="dxa"/>
              <w:bottom w:w="80" w:type="dxa"/>
              <w:left w:w="150" w:type="dxa"/>
              <w:right w:w="150" w:type="dxa"/>
            </w:tcMar>
          </w:tcPr>
          <w:p>
            <w:pPr>
              <w:jc w:val="center"/>
            </w:pPr>
            <w:r>
              <w:rPr>
                <w:b/>
                <w:color w:val="16A34A"/>
                <w:sz w:val="20"/>
              </w:rPr>
              <w:t>✓</w:t>
            </w:r>
          </w:p>
        </w:tc>
      </w:tr>
      <w:tr>
        <w:tc>
          <w:tcPr>
            <w:tcW w:type="dxa" w:w="3888"/>
            <w:tcMar>
              <w:top w:w="80" w:type="dxa"/>
              <w:bottom w:w="80" w:type="dxa"/>
              <w:left w:w="150" w:type="dxa"/>
              <w:right w:w="150" w:type="dxa"/>
            </w:tcMar>
          </w:tcPr>
          <w:p>
            <w:r>
              <w:rPr>
                <w:sz w:val="19"/>
              </w:rPr>
              <w:t>Edit Transmittal</w:t>
            </w:r>
          </w:p>
        </w:tc>
        <w:tc>
          <w:tcPr>
            <w:tcW w:type="dxa" w:w="1094"/>
            <w:tcMar>
              <w:top w:w="80" w:type="dxa"/>
              <w:bottom w:w="80" w:type="dxa"/>
              <w:left w:w="150" w:type="dxa"/>
              <w:right w:w="150" w:type="dxa"/>
            </w:tcMar>
          </w:tcPr>
          <w:p>
            <w:pPr>
              <w:jc w:val="center"/>
            </w:pPr>
            <w:r>
              <w:rPr>
                <w:b/>
                <w:color w:val="16A34A"/>
                <w:sz w:val="20"/>
              </w:rPr>
              <w:t>✓</w:t>
            </w:r>
          </w:p>
        </w:tc>
        <w:tc>
          <w:tcPr>
            <w:tcW w:type="dxa" w:w="1094"/>
            <w:tcMar>
              <w:top w:w="80" w:type="dxa"/>
              <w:bottom w:w="80" w:type="dxa"/>
              <w:left w:w="150" w:type="dxa"/>
              <w:right w:w="150" w:type="dxa"/>
            </w:tcMar>
          </w:tcPr>
          <w:p>
            <w:pPr>
              <w:jc w:val="center"/>
            </w:pPr>
            <w:r>
              <w:rPr>
                <w:color w:val="94A3B8"/>
                <w:sz w:val="20"/>
              </w:rPr>
              <w:t>x</w:t>
            </w:r>
          </w:p>
        </w:tc>
        <w:tc>
          <w:tcPr>
            <w:tcW w:type="dxa" w:w="1094"/>
            <w:tcMar>
              <w:top w:w="80" w:type="dxa"/>
              <w:bottom w:w="80" w:type="dxa"/>
              <w:left w:w="150" w:type="dxa"/>
              <w:right w:w="150" w:type="dxa"/>
            </w:tcMar>
          </w:tcPr>
          <w:p>
            <w:pPr>
              <w:jc w:val="center"/>
            </w:pPr>
            <w:r>
              <w:rPr>
                <w:color w:val="94A3B8"/>
                <w:sz w:val="20"/>
              </w:rPr>
              <w:t>x</w:t>
            </w:r>
          </w:p>
        </w:tc>
        <w:tc>
          <w:tcPr>
            <w:tcW w:type="dxa" w:w="1094"/>
            <w:tcMar>
              <w:top w:w="80" w:type="dxa"/>
              <w:bottom w:w="80" w:type="dxa"/>
              <w:left w:w="150" w:type="dxa"/>
              <w:right w:w="150" w:type="dxa"/>
            </w:tcMar>
          </w:tcPr>
          <w:p>
            <w:pPr>
              <w:jc w:val="center"/>
            </w:pPr>
            <w:r>
              <w:rPr>
                <w:color w:val="94A3B8"/>
                <w:sz w:val="20"/>
              </w:rPr>
              <w:t>x</w:t>
            </w:r>
          </w:p>
        </w:tc>
        <w:tc>
          <w:tcPr>
            <w:tcW w:type="dxa" w:w="1094"/>
            <w:tcMar>
              <w:top w:w="80" w:type="dxa"/>
              <w:bottom w:w="80" w:type="dxa"/>
              <w:left w:w="150" w:type="dxa"/>
              <w:right w:w="150" w:type="dxa"/>
            </w:tcMar>
          </w:tcPr>
          <w:p>
            <w:pPr>
              <w:jc w:val="center"/>
            </w:pPr>
            <w:r>
              <w:rPr>
                <w:b/>
                <w:color w:val="16A34A"/>
                <w:sz w:val="20"/>
              </w:rPr>
              <w:t>✓</w:t>
            </w:r>
          </w:p>
        </w:tc>
      </w:tr>
      <w:tr>
        <w:tc>
          <w:tcPr>
            <w:tcW w:type="dxa" w:w="3888"/>
            <w:tcMar>
              <w:top w:w="80" w:type="dxa"/>
              <w:bottom w:w="80" w:type="dxa"/>
              <w:left w:w="150" w:type="dxa"/>
              <w:right w:w="150" w:type="dxa"/>
            </w:tcMar>
          </w:tcPr>
          <w:p>
            <w:r>
              <w:rPr>
                <w:sz w:val="19"/>
              </w:rPr>
              <w:t>Request Transmittal</w:t>
            </w:r>
          </w:p>
        </w:tc>
        <w:tc>
          <w:tcPr>
            <w:tcW w:type="dxa" w:w="1094"/>
            <w:tcMar>
              <w:top w:w="80" w:type="dxa"/>
              <w:bottom w:w="80" w:type="dxa"/>
              <w:left w:w="150" w:type="dxa"/>
              <w:right w:w="150" w:type="dxa"/>
            </w:tcMar>
          </w:tcPr>
          <w:p>
            <w:pPr>
              <w:jc w:val="center"/>
            </w:pPr>
            <w:r>
              <w:rPr>
                <w:color w:val="94A3B8"/>
                <w:sz w:val="20"/>
              </w:rPr>
              <w:t>x</w:t>
            </w:r>
          </w:p>
        </w:tc>
        <w:tc>
          <w:tcPr>
            <w:tcW w:type="dxa" w:w="1094"/>
            <w:tcMar>
              <w:top w:w="80" w:type="dxa"/>
              <w:bottom w:w="80" w:type="dxa"/>
              <w:left w:w="150" w:type="dxa"/>
              <w:right w:w="150" w:type="dxa"/>
            </w:tcMar>
          </w:tcPr>
          <w:p>
            <w:pPr>
              <w:jc w:val="center"/>
            </w:pPr>
            <w:r>
              <w:rPr>
                <w:color w:val="94A3B8"/>
                <w:sz w:val="20"/>
              </w:rPr>
              <w:t>x</w:t>
            </w:r>
          </w:p>
        </w:tc>
        <w:tc>
          <w:tcPr>
            <w:tcW w:type="dxa" w:w="1094"/>
            <w:tcMar>
              <w:top w:w="80" w:type="dxa"/>
              <w:bottom w:w="80" w:type="dxa"/>
              <w:left w:w="150" w:type="dxa"/>
              <w:right w:w="150" w:type="dxa"/>
            </w:tcMar>
          </w:tcPr>
          <w:p>
            <w:pPr>
              <w:jc w:val="center"/>
            </w:pPr>
            <w:r>
              <w:rPr>
                <w:b/>
                <w:color w:val="16A34A"/>
                <w:sz w:val="20"/>
              </w:rPr>
              <w:t>✓</w:t>
            </w:r>
          </w:p>
        </w:tc>
        <w:tc>
          <w:tcPr>
            <w:tcW w:type="dxa" w:w="1094"/>
            <w:tcMar>
              <w:top w:w="80" w:type="dxa"/>
              <w:bottom w:w="80" w:type="dxa"/>
              <w:left w:w="150" w:type="dxa"/>
              <w:right w:w="150" w:type="dxa"/>
            </w:tcMar>
          </w:tcPr>
          <w:p>
            <w:pPr>
              <w:jc w:val="center"/>
            </w:pPr>
            <w:r>
              <w:rPr>
                <w:color w:val="94A3B8"/>
                <w:sz w:val="20"/>
              </w:rPr>
              <w:t>x</w:t>
            </w:r>
          </w:p>
        </w:tc>
        <w:tc>
          <w:tcPr>
            <w:tcW w:type="dxa" w:w="1094"/>
            <w:tcMar>
              <w:top w:w="80" w:type="dxa"/>
              <w:bottom w:w="80" w:type="dxa"/>
              <w:left w:w="150" w:type="dxa"/>
              <w:right w:w="150" w:type="dxa"/>
            </w:tcMar>
          </w:tcPr>
          <w:p>
            <w:pPr>
              <w:jc w:val="center"/>
            </w:pPr>
            <w:r>
              <w:rPr>
                <w:color w:val="94A3B8"/>
                <w:sz w:val="20"/>
              </w:rPr>
              <w:t>x</w:t>
            </w:r>
          </w:p>
        </w:tc>
      </w:tr>
      <w:tr>
        <w:tc>
          <w:tcPr>
            <w:tcW w:type="dxa" w:w="3888"/>
            <w:tcMar>
              <w:top w:w="80" w:type="dxa"/>
              <w:bottom w:w="80" w:type="dxa"/>
              <w:left w:w="150" w:type="dxa"/>
              <w:right w:w="150" w:type="dxa"/>
            </w:tcMar>
          </w:tcPr>
          <w:p>
            <w:r>
              <w:rPr>
                <w:sz w:val="19"/>
              </w:rPr>
              <w:t>Mark Transmittal Status (Sent/Received)</w:t>
            </w:r>
          </w:p>
        </w:tc>
        <w:tc>
          <w:tcPr>
            <w:tcW w:type="dxa" w:w="1094"/>
            <w:tcMar>
              <w:top w:w="80" w:type="dxa"/>
              <w:bottom w:w="80" w:type="dxa"/>
              <w:left w:w="150" w:type="dxa"/>
              <w:right w:w="150" w:type="dxa"/>
            </w:tcMar>
          </w:tcPr>
          <w:p>
            <w:pPr>
              <w:jc w:val="center"/>
            </w:pPr>
            <w:r>
              <w:rPr>
                <w:b/>
                <w:color w:val="16A34A"/>
                <w:sz w:val="20"/>
              </w:rPr>
              <w:t>✓</w:t>
            </w:r>
          </w:p>
        </w:tc>
        <w:tc>
          <w:tcPr>
            <w:tcW w:type="dxa" w:w="1094"/>
            <w:tcMar>
              <w:top w:w="80" w:type="dxa"/>
              <w:bottom w:w="80" w:type="dxa"/>
              <w:left w:w="150" w:type="dxa"/>
              <w:right w:w="150" w:type="dxa"/>
            </w:tcMar>
          </w:tcPr>
          <w:p>
            <w:pPr>
              <w:jc w:val="center"/>
            </w:pPr>
            <w:r>
              <w:rPr>
                <w:b/>
                <w:color w:val="16A34A"/>
                <w:sz w:val="20"/>
              </w:rPr>
              <w:t>✓</w:t>
            </w:r>
          </w:p>
        </w:tc>
        <w:tc>
          <w:tcPr>
            <w:tcW w:type="dxa" w:w="1094"/>
            <w:tcMar>
              <w:top w:w="80" w:type="dxa"/>
              <w:bottom w:w="80" w:type="dxa"/>
              <w:left w:w="150" w:type="dxa"/>
              <w:right w:w="150" w:type="dxa"/>
            </w:tcMar>
          </w:tcPr>
          <w:p>
            <w:pPr>
              <w:jc w:val="center"/>
            </w:pPr>
            <w:r>
              <w:rPr>
                <w:color w:val="94A3B8"/>
                <w:sz w:val="20"/>
              </w:rPr>
              <w:t>x</w:t>
            </w:r>
          </w:p>
        </w:tc>
        <w:tc>
          <w:tcPr>
            <w:tcW w:type="dxa" w:w="1094"/>
            <w:tcMar>
              <w:top w:w="80" w:type="dxa"/>
              <w:bottom w:w="80" w:type="dxa"/>
              <w:left w:w="150" w:type="dxa"/>
              <w:right w:w="150" w:type="dxa"/>
            </w:tcMar>
          </w:tcPr>
          <w:p>
            <w:pPr>
              <w:jc w:val="center"/>
            </w:pPr>
            <w:r>
              <w:rPr>
                <w:color w:val="94A3B8"/>
                <w:sz w:val="20"/>
              </w:rPr>
              <w:t>x</w:t>
            </w:r>
          </w:p>
        </w:tc>
        <w:tc>
          <w:tcPr>
            <w:tcW w:type="dxa" w:w="1094"/>
            <w:tcMar>
              <w:top w:w="80" w:type="dxa"/>
              <w:bottom w:w="80" w:type="dxa"/>
              <w:left w:w="150" w:type="dxa"/>
              <w:right w:w="150" w:type="dxa"/>
            </w:tcMar>
          </w:tcPr>
          <w:p>
            <w:pPr>
              <w:jc w:val="center"/>
            </w:pPr>
            <w:r>
              <w:rPr>
                <w:b/>
                <w:color w:val="16A34A"/>
                <w:sz w:val="20"/>
              </w:rPr>
              <w:t>✓</w:t>
            </w:r>
          </w:p>
        </w:tc>
      </w:tr>
      <w:tr>
        <w:tc>
          <w:tcPr>
            <w:tcW w:type="dxa" w:w="3888"/>
            <w:tcMar>
              <w:top w:w="80" w:type="dxa"/>
              <w:bottom w:w="80" w:type="dxa"/>
              <w:left w:w="150" w:type="dxa"/>
              <w:right w:w="150" w:type="dxa"/>
            </w:tcMar>
          </w:tcPr>
          <w:p>
            <w:r>
              <w:rPr>
                <w:sz w:val="19"/>
              </w:rPr>
              <w:t>Delete Transmittal</w:t>
            </w:r>
          </w:p>
        </w:tc>
        <w:tc>
          <w:tcPr>
            <w:tcW w:type="dxa" w:w="1094"/>
            <w:tcMar>
              <w:top w:w="80" w:type="dxa"/>
              <w:bottom w:w="80" w:type="dxa"/>
              <w:left w:w="150" w:type="dxa"/>
              <w:right w:w="150" w:type="dxa"/>
            </w:tcMar>
          </w:tcPr>
          <w:p>
            <w:pPr>
              <w:jc w:val="center"/>
            </w:pPr>
            <w:r>
              <w:rPr>
                <w:b/>
                <w:color w:val="16A34A"/>
                <w:sz w:val="20"/>
              </w:rPr>
              <w:t>✓</w:t>
            </w:r>
          </w:p>
        </w:tc>
        <w:tc>
          <w:tcPr>
            <w:tcW w:type="dxa" w:w="1094"/>
            <w:tcMar>
              <w:top w:w="80" w:type="dxa"/>
              <w:bottom w:w="80" w:type="dxa"/>
              <w:left w:w="150" w:type="dxa"/>
              <w:right w:w="150" w:type="dxa"/>
            </w:tcMar>
          </w:tcPr>
          <w:p>
            <w:pPr>
              <w:jc w:val="center"/>
            </w:pPr>
            <w:r>
              <w:rPr>
                <w:b/>
                <w:color w:val="16A34A"/>
                <w:sz w:val="20"/>
              </w:rPr>
              <w:t>✓</w:t>
            </w:r>
          </w:p>
        </w:tc>
        <w:tc>
          <w:tcPr>
            <w:tcW w:type="dxa" w:w="1094"/>
            <w:tcMar>
              <w:top w:w="80" w:type="dxa"/>
              <w:bottom w:w="80" w:type="dxa"/>
              <w:left w:w="150" w:type="dxa"/>
              <w:right w:w="150" w:type="dxa"/>
            </w:tcMar>
          </w:tcPr>
          <w:p>
            <w:pPr>
              <w:jc w:val="center"/>
            </w:pPr>
            <w:r>
              <w:rPr>
                <w:color w:val="94A3B8"/>
                <w:sz w:val="20"/>
              </w:rPr>
              <w:t>x</w:t>
            </w:r>
          </w:p>
        </w:tc>
        <w:tc>
          <w:tcPr>
            <w:tcW w:type="dxa" w:w="1094"/>
            <w:tcMar>
              <w:top w:w="80" w:type="dxa"/>
              <w:bottom w:w="80" w:type="dxa"/>
              <w:left w:w="150" w:type="dxa"/>
              <w:right w:w="150" w:type="dxa"/>
            </w:tcMar>
          </w:tcPr>
          <w:p>
            <w:pPr>
              <w:jc w:val="center"/>
            </w:pPr>
            <w:r>
              <w:rPr>
                <w:color w:val="94A3B8"/>
                <w:sz w:val="20"/>
              </w:rPr>
              <w:t>x</w:t>
            </w:r>
          </w:p>
        </w:tc>
        <w:tc>
          <w:tcPr>
            <w:tcW w:type="dxa" w:w="1094"/>
            <w:tcMar>
              <w:top w:w="80" w:type="dxa"/>
              <w:bottom w:w="80" w:type="dxa"/>
              <w:left w:w="150" w:type="dxa"/>
              <w:right w:w="150" w:type="dxa"/>
            </w:tcMar>
          </w:tcPr>
          <w:p>
            <w:pPr>
              <w:jc w:val="center"/>
            </w:pPr>
            <w:r>
              <w:rPr>
                <w:color w:val="94A3B8"/>
                <w:sz w:val="20"/>
              </w:rPr>
              <w:t>x</w:t>
            </w:r>
          </w:p>
        </w:tc>
      </w:tr>
      <w:tr>
        <w:tc>
          <w:tcPr>
            <w:tcW w:type="dxa" w:w="1094"/>
            <w:gridSpan w:val="6"/>
            <w:shd w:fill="E2E8F0"/>
            <w:tcMar>
              <w:top w:w="140" w:type="dxa"/>
              <w:bottom w:w="140" w:type="dxa"/>
              <w:left w:w="150" w:type="dxa"/>
              <w:right w:w="150" w:type="dxa"/>
            </w:tcMar>
          </w:tcPr>
          <w:p>
            <w:r>
              <w:rPr>
                <w:b/>
                <w:color w:val="0F172A"/>
                <w:sz w:val="22"/>
              </w:rPr>
              <w:t>Module: Reports</w:t>
            </w:r>
          </w:p>
        </w:tc>
      </w:tr>
      <w:tr>
        <w:tc>
          <w:tcPr>
            <w:tcW w:type="dxa" w:w="3888"/>
            <w:tcMar>
              <w:top w:w="80" w:type="dxa"/>
              <w:bottom w:w="80" w:type="dxa"/>
              <w:left w:w="150" w:type="dxa"/>
              <w:right w:w="150" w:type="dxa"/>
            </w:tcMar>
          </w:tcPr>
          <w:p>
            <w:r>
              <w:rPr>
                <w:sz w:val="19"/>
              </w:rPr>
              <w:t>View Bento-Grid Reports</w:t>
            </w:r>
          </w:p>
        </w:tc>
        <w:tc>
          <w:tcPr>
            <w:tcW w:type="dxa" w:w="1094"/>
            <w:tcMar>
              <w:top w:w="80" w:type="dxa"/>
              <w:bottom w:w="80" w:type="dxa"/>
              <w:left w:w="150" w:type="dxa"/>
              <w:right w:w="150" w:type="dxa"/>
            </w:tcMar>
          </w:tcPr>
          <w:p>
            <w:pPr>
              <w:jc w:val="center"/>
            </w:pPr>
            <w:r>
              <w:rPr>
                <w:b/>
                <w:color w:val="16A34A"/>
                <w:sz w:val="20"/>
              </w:rPr>
              <w:t>✓</w:t>
            </w:r>
          </w:p>
        </w:tc>
        <w:tc>
          <w:tcPr>
            <w:tcW w:type="dxa" w:w="1094"/>
            <w:tcMar>
              <w:top w:w="80" w:type="dxa"/>
              <w:bottom w:w="80" w:type="dxa"/>
              <w:left w:w="150" w:type="dxa"/>
              <w:right w:w="150" w:type="dxa"/>
            </w:tcMar>
          </w:tcPr>
          <w:p>
            <w:pPr>
              <w:jc w:val="center"/>
            </w:pPr>
            <w:r>
              <w:rPr>
                <w:b/>
                <w:color w:val="16A34A"/>
                <w:sz w:val="20"/>
              </w:rPr>
              <w:t>✓</w:t>
            </w:r>
          </w:p>
        </w:tc>
        <w:tc>
          <w:tcPr>
            <w:tcW w:type="dxa" w:w="1094"/>
            <w:tcMar>
              <w:top w:w="80" w:type="dxa"/>
              <w:bottom w:w="80" w:type="dxa"/>
              <w:left w:w="150" w:type="dxa"/>
              <w:right w:w="150" w:type="dxa"/>
            </w:tcMar>
          </w:tcPr>
          <w:p>
            <w:pPr>
              <w:jc w:val="center"/>
            </w:pPr>
            <w:r>
              <w:rPr>
                <w:color w:val="94A3B8"/>
                <w:sz w:val="20"/>
              </w:rPr>
              <w:t>x</w:t>
            </w:r>
          </w:p>
        </w:tc>
        <w:tc>
          <w:tcPr>
            <w:tcW w:type="dxa" w:w="1094"/>
            <w:tcMar>
              <w:top w:w="80" w:type="dxa"/>
              <w:bottom w:w="80" w:type="dxa"/>
              <w:left w:w="150" w:type="dxa"/>
              <w:right w:w="150" w:type="dxa"/>
            </w:tcMar>
          </w:tcPr>
          <w:p>
            <w:pPr>
              <w:jc w:val="center"/>
            </w:pPr>
            <w:r>
              <w:rPr>
                <w:color w:val="94A3B8"/>
                <w:sz w:val="20"/>
              </w:rPr>
              <w:t>x</w:t>
            </w:r>
          </w:p>
        </w:tc>
        <w:tc>
          <w:tcPr>
            <w:tcW w:type="dxa" w:w="1094"/>
            <w:tcMar>
              <w:top w:w="80" w:type="dxa"/>
              <w:bottom w:w="80" w:type="dxa"/>
              <w:left w:w="150" w:type="dxa"/>
              <w:right w:w="150" w:type="dxa"/>
            </w:tcMar>
          </w:tcPr>
          <w:p>
            <w:pPr>
              <w:jc w:val="center"/>
            </w:pPr>
            <w:r>
              <w:rPr>
                <w:color w:val="94A3B8"/>
                <w:sz w:val="20"/>
              </w:rPr>
              <w:t>x</w:t>
            </w:r>
          </w:p>
        </w:tc>
      </w:tr>
      <w:tr>
        <w:tc>
          <w:tcPr>
            <w:tcW w:type="dxa" w:w="1094"/>
            <w:gridSpan w:val="6"/>
            <w:shd w:fill="E2E8F0"/>
            <w:tcMar>
              <w:top w:w="140" w:type="dxa"/>
              <w:bottom w:w="140" w:type="dxa"/>
              <w:left w:w="150" w:type="dxa"/>
              <w:right w:w="150" w:type="dxa"/>
            </w:tcMar>
          </w:tcPr>
          <w:p>
            <w:r>
              <w:rPr>
                <w:b/>
                <w:color w:val="0F172A"/>
                <w:sz w:val="22"/>
              </w:rPr>
              <w:t>Module: Admin Panel</w:t>
            </w:r>
          </w:p>
        </w:tc>
      </w:tr>
      <w:tr>
        <w:tc>
          <w:tcPr>
            <w:tcW w:type="dxa" w:w="3888"/>
            <w:tcMar>
              <w:top w:w="80" w:type="dxa"/>
              <w:bottom w:w="80" w:type="dxa"/>
              <w:left w:w="150" w:type="dxa"/>
              <w:right w:w="150" w:type="dxa"/>
            </w:tcMar>
          </w:tcPr>
          <w:p>
            <w:r>
              <w:rPr>
                <w:sz w:val="19"/>
              </w:rPr>
              <w:t>View Users List</w:t>
            </w:r>
          </w:p>
        </w:tc>
        <w:tc>
          <w:tcPr>
            <w:tcW w:type="dxa" w:w="1094"/>
            <w:tcMar>
              <w:top w:w="80" w:type="dxa"/>
              <w:bottom w:w="80" w:type="dxa"/>
              <w:left w:w="150" w:type="dxa"/>
              <w:right w:w="150" w:type="dxa"/>
            </w:tcMar>
          </w:tcPr>
          <w:p>
            <w:pPr>
              <w:jc w:val="center"/>
            </w:pPr>
            <w:r>
              <w:rPr>
                <w:b/>
                <w:color w:val="16A34A"/>
                <w:sz w:val="20"/>
              </w:rPr>
              <w:t>✓</w:t>
            </w:r>
          </w:p>
        </w:tc>
        <w:tc>
          <w:tcPr>
            <w:tcW w:type="dxa" w:w="1094"/>
            <w:tcMar>
              <w:top w:w="80" w:type="dxa"/>
              <w:bottom w:w="80" w:type="dxa"/>
              <w:left w:w="150" w:type="dxa"/>
              <w:right w:w="150" w:type="dxa"/>
            </w:tcMar>
          </w:tcPr>
          <w:p>
            <w:pPr>
              <w:jc w:val="center"/>
            </w:pPr>
            <w:r>
              <w:rPr>
                <w:color w:val="94A3B8"/>
                <w:sz w:val="20"/>
              </w:rPr>
              <w:t>x</w:t>
            </w:r>
          </w:p>
        </w:tc>
        <w:tc>
          <w:tcPr>
            <w:tcW w:type="dxa" w:w="1094"/>
            <w:tcMar>
              <w:top w:w="80" w:type="dxa"/>
              <w:bottom w:w="80" w:type="dxa"/>
              <w:left w:w="150" w:type="dxa"/>
              <w:right w:w="150" w:type="dxa"/>
            </w:tcMar>
          </w:tcPr>
          <w:p>
            <w:pPr>
              <w:jc w:val="center"/>
            </w:pPr>
            <w:r>
              <w:rPr>
                <w:color w:val="94A3B8"/>
                <w:sz w:val="20"/>
              </w:rPr>
              <w:t>x</w:t>
            </w:r>
          </w:p>
        </w:tc>
        <w:tc>
          <w:tcPr>
            <w:tcW w:type="dxa" w:w="1094"/>
            <w:tcMar>
              <w:top w:w="80" w:type="dxa"/>
              <w:bottom w:w="80" w:type="dxa"/>
              <w:left w:w="150" w:type="dxa"/>
              <w:right w:w="150" w:type="dxa"/>
            </w:tcMar>
          </w:tcPr>
          <w:p>
            <w:pPr>
              <w:jc w:val="center"/>
            </w:pPr>
            <w:r>
              <w:rPr>
                <w:color w:val="94A3B8"/>
                <w:sz w:val="20"/>
              </w:rPr>
              <w:t>x</w:t>
            </w:r>
          </w:p>
        </w:tc>
        <w:tc>
          <w:tcPr>
            <w:tcW w:type="dxa" w:w="1094"/>
            <w:tcMar>
              <w:top w:w="80" w:type="dxa"/>
              <w:bottom w:w="80" w:type="dxa"/>
              <w:left w:w="150" w:type="dxa"/>
              <w:right w:w="150" w:type="dxa"/>
            </w:tcMar>
          </w:tcPr>
          <w:p>
            <w:pPr>
              <w:jc w:val="center"/>
            </w:pPr>
            <w:r>
              <w:rPr>
                <w:color w:val="94A3B8"/>
                <w:sz w:val="20"/>
              </w:rPr>
              <w:t>x</w:t>
            </w:r>
          </w:p>
        </w:tc>
      </w:tr>
      <w:tr>
        <w:tc>
          <w:tcPr>
            <w:tcW w:type="dxa" w:w="3888"/>
            <w:tcMar>
              <w:top w:w="80" w:type="dxa"/>
              <w:bottom w:w="80" w:type="dxa"/>
              <w:left w:w="150" w:type="dxa"/>
              <w:right w:w="150" w:type="dxa"/>
            </w:tcMar>
          </w:tcPr>
          <w:p>
            <w:r>
              <w:rPr>
                <w:sz w:val="19"/>
              </w:rPr>
              <w:t>Create / Edit User &amp; Roles</w:t>
            </w:r>
          </w:p>
        </w:tc>
        <w:tc>
          <w:tcPr>
            <w:tcW w:type="dxa" w:w="1094"/>
            <w:tcMar>
              <w:top w:w="80" w:type="dxa"/>
              <w:bottom w:w="80" w:type="dxa"/>
              <w:left w:w="150" w:type="dxa"/>
              <w:right w:w="150" w:type="dxa"/>
            </w:tcMar>
          </w:tcPr>
          <w:p>
            <w:pPr>
              <w:jc w:val="center"/>
            </w:pPr>
            <w:r>
              <w:rPr>
                <w:b/>
                <w:color w:val="16A34A"/>
                <w:sz w:val="20"/>
              </w:rPr>
              <w:t>✓</w:t>
            </w:r>
          </w:p>
        </w:tc>
        <w:tc>
          <w:tcPr>
            <w:tcW w:type="dxa" w:w="1094"/>
            <w:tcMar>
              <w:top w:w="80" w:type="dxa"/>
              <w:bottom w:w="80" w:type="dxa"/>
              <w:left w:w="150" w:type="dxa"/>
              <w:right w:w="150" w:type="dxa"/>
            </w:tcMar>
          </w:tcPr>
          <w:p>
            <w:pPr>
              <w:jc w:val="center"/>
            </w:pPr>
            <w:r>
              <w:rPr>
                <w:color w:val="94A3B8"/>
                <w:sz w:val="20"/>
              </w:rPr>
              <w:t>x</w:t>
            </w:r>
          </w:p>
        </w:tc>
        <w:tc>
          <w:tcPr>
            <w:tcW w:type="dxa" w:w="1094"/>
            <w:tcMar>
              <w:top w:w="80" w:type="dxa"/>
              <w:bottom w:w="80" w:type="dxa"/>
              <w:left w:w="150" w:type="dxa"/>
              <w:right w:w="150" w:type="dxa"/>
            </w:tcMar>
          </w:tcPr>
          <w:p>
            <w:pPr>
              <w:jc w:val="center"/>
            </w:pPr>
            <w:r>
              <w:rPr>
                <w:color w:val="94A3B8"/>
                <w:sz w:val="20"/>
              </w:rPr>
              <w:t>x</w:t>
            </w:r>
          </w:p>
        </w:tc>
        <w:tc>
          <w:tcPr>
            <w:tcW w:type="dxa" w:w="1094"/>
            <w:tcMar>
              <w:top w:w="80" w:type="dxa"/>
              <w:bottom w:w="80" w:type="dxa"/>
              <w:left w:w="150" w:type="dxa"/>
              <w:right w:w="150" w:type="dxa"/>
            </w:tcMar>
          </w:tcPr>
          <w:p>
            <w:pPr>
              <w:jc w:val="center"/>
            </w:pPr>
            <w:r>
              <w:rPr>
                <w:color w:val="94A3B8"/>
                <w:sz w:val="20"/>
              </w:rPr>
              <w:t>x</w:t>
            </w:r>
          </w:p>
        </w:tc>
        <w:tc>
          <w:tcPr>
            <w:tcW w:type="dxa" w:w="1094"/>
            <w:tcMar>
              <w:top w:w="80" w:type="dxa"/>
              <w:bottom w:w="80" w:type="dxa"/>
              <w:left w:w="150" w:type="dxa"/>
              <w:right w:w="150" w:type="dxa"/>
            </w:tcMar>
          </w:tcPr>
          <w:p>
            <w:pPr>
              <w:jc w:val="center"/>
            </w:pPr>
            <w:r>
              <w:rPr>
                <w:color w:val="94A3B8"/>
                <w:sz w:val="20"/>
              </w:rPr>
              <w:t>x</w:t>
            </w:r>
          </w:p>
        </w:tc>
      </w:tr>
      <w:tr>
        <w:tc>
          <w:tcPr>
            <w:tcW w:type="dxa" w:w="3888"/>
            <w:tcMar>
              <w:top w:w="80" w:type="dxa"/>
              <w:bottom w:w="80" w:type="dxa"/>
              <w:left w:w="150" w:type="dxa"/>
              <w:right w:w="150" w:type="dxa"/>
            </w:tcMar>
          </w:tcPr>
          <w:p>
            <w:r>
              <w:rPr>
                <w:sz w:val="19"/>
              </w:rPr>
              <w:t>View System Audit Logs</w:t>
            </w:r>
          </w:p>
        </w:tc>
        <w:tc>
          <w:tcPr>
            <w:tcW w:type="dxa" w:w="1094"/>
            <w:tcMar>
              <w:top w:w="80" w:type="dxa"/>
              <w:bottom w:w="80" w:type="dxa"/>
              <w:left w:w="150" w:type="dxa"/>
              <w:right w:w="150" w:type="dxa"/>
            </w:tcMar>
          </w:tcPr>
          <w:p>
            <w:pPr>
              <w:jc w:val="center"/>
            </w:pPr>
            <w:r>
              <w:rPr>
                <w:b/>
                <w:color w:val="16A34A"/>
                <w:sz w:val="20"/>
              </w:rPr>
              <w:t>✓</w:t>
            </w:r>
          </w:p>
        </w:tc>
        <w:tc>
          <w:tcPr>
            <w:tcW w:type="dxa" w:w="1094"/>
            <w:tcMar>
              <w:top w:w="80" w:type="dxa"/>
              <w:bottom w:w="80" w:type="dxa"/>
              <w:left w:w="150" w:type="dxa"/>
              <w:right w:w="150" w:type="dxa"/>
            </w:tcMar>
          </w:tcPr>
          <w:p>
            <w:pPr>
              <w:jc w:val="center"/>
            </w:pPr>
            <w:r>
              <w:rPr>
                <w:color w:val="94A3B8"/>
                <w:sz w:val="20"/>
              </w:rPr>
              <w:t>x</w:t>
            </w:r>
          </w:p>
        </w:tc>
        <w:tc>
          <w:tcPr>
            <w:tcW w:type="dxa" w:w="1094"/>
            <w:tcMar>
              <w:top w:w="80" w:type="dxa"/>
              <w:bottom w:w="80" w:type="dxa"/>
              <w:left w:w="150" w:type="dxa"/>
              <w:right w:w="150" w:type="dxa"/>
            </w:tcMar>
          </w:tcPr>
          <w:p>
            <w:pPr>
              <w:jc w:val="center"/>
            </w:pPr>
            <w:r>
              <w:rPr>
                <w:color w:val="94A3B8"/>
                <w:sz w:val="20"/>
              </w:rPr>
              <w:t>x</w:t>
            </w:r>
          </w:p>
        </w:tc>
        <w:tc>
          <w:tcPr>
            <w:tcW w:type="dxa" w:w="1094"/>
            <w:tcMar>
              <w:top w:w="80" w:type="dxa"/>
              <w:bottom w:w="80" w:type="dxa"/>
              <w:left w:w="150" w:type="dxa"/>
              <w:right w:w="150" w:type="dxa"/>
            </w:tcMar>
          </w:tcPr>
          <w:p>
            <w:pPr>
              <w:jc w:val="center"/>
            </w:pPr>
            <w:r>
              <w:rPr>
                <w:color w:val="94A3B8"/>
                <w:sz w:val="20"/>
              </w:rPr>
              <w:t>x</w:t>
            </w:r>
          </w:p>
        </w:tc>
        <w:tc>
          <w:tcPr>
            <w:tcW w:type="dxa" w:w="1094"/>
            <w:tcMar>
              <w:top w:w="80" w:type="dxa"/>
              <w:bottom w:w="80" w:type="dxa"/>
              <w:left w:w="150" w:type="dxa"/>
              <w:right w:w="150" w:type="dxa"/>
            </w:tcMar>
          </w:tcPr>
          <w:p>
            <w:pPr>
              <w:jc w:val="center"/>
            </w:pPr>
            <w:r>
              <w:rPr>
                <w:color w:val="94A3B8"/>
                <w:sz w:val="20"/>
              </w:rPr>
              <w:t>x</w:t>
            </w:r>
          </w:p>
        </w:tc>
      </w:tr>
      <w:tr>
        <w:tc>
          <w:tcPr>
            <w:tcW w:type="dxa" w:w="3888"/>
            <w:tcMar>
              <w:top w:w="80" w:type="dxa"/>
              <w:bottom w:w="80" w:type="dxa"/>
              <w:left w:w="150" w:type="dxa"/>
              <w:right w:w="150" w:type="dxa"/>
            </w:tcMar>
          </w:tcPr>
          <w:p>
            <w:r>
              <w:rPr>
                <w:sz w:val="19"/>
              </w:rPr>
              <w:t>Approve/Reject Pending Changes (Tasks)</w:t>
            </w:r>
          </w:p>
        </w:tc>
        <w:tc>
          <w:tcPr>
            <w:tcW w:type="dxa" w:w="1094"/>
            <w:tcMar>
              <w:top w:w="80" w:type="dxa"/>
              <w:bottom w:w="80" w:type="dxa"/>
              <w:left w:w="150" w:type="dxa"/>
              <w:right w:w="150" w:type="dxa"/>
            </w:tcMar>
          </w:tcPr>
          <w:p>
            <w:pPr>
              <w:jc w:val="center"/>
            </w:pPr>
            <w:r>
              <w:rPr>
                <w:b/>
                <w:color w:val="16A34A"/>
                <w:sz w:val="20"/>
              </w:rPr>
              <w:t>✓</w:t>
            </w:r>
          </w:p>
        </w:tc>
        <w:tc>
          <w:tcPr>
            <w:tcW w:type="dxa" w:w="1094"/>
            <w:tcMar>
              <w:top w:w="80" w:type="dxa"/>
              <w:bottom w:w="80" w:type="dxa"/>
              <w:left w:w="150" w:type="dxa"/>
              <w:right w:w="150" w:type="dxa"/>
            </w:tcMar>
          </w:tcPr>
          <w:p>
            <w:pPr>
              <w:jc w:val="center"/>
            </w:pPr>
            <w:r>
              <w:rPr>
                <w:b/>
                <w:color w:val="16A34A"/>
                <w:sz w:val="20"/>
              </w:rPr>
              <w:t>✓</w:t>
            </w:r>
          </w:p>
        </w:tc>
        <w:tc>
          <w:tcPr>
            <w:tcW w:type="dxa" w:w="1094"/>
            <w:tcMar>
              <w:top w:w="80" w:type="dxa"/>
              <w:bottom w:w="80" w:type="dxa"/>
              <w:left w:w="150" w:type="dxa"/>
              <w:right w:w="150" w:type="dxa"/>
            </w:tcMar>
          </w:tcPr>
          <w:p>
            <w:pPr>
              <w:jc w:val="center"/>
            </w:pPr>
            <w:r>
              <w:rPr>
                <w:color w:val="94A3B8"/>
                <w:sz w:val="20"/>
              </w:rPr>
              <w:t>x</w:t>
            </w:r>
          </w:p>
        </w:tc>
        <w:tc>
          <w:tcPr>
            <w:tcW w:type="dxa" w:w="1094"/>
            <w:tcMar>
              <w:top w:w="80" w:type="dxa"/>
              <w:bottom w:w="80" w:type="dxa"/>
              <w:left w:w="150" w:type="dxa"/>
              <w:right w:w="150" w:type="dxa"/>
            </w:tcMar>
          </w:tcPr>
          <w:p>
            <w:pPr>
              <w:jc w:val="center"/>
            </w:pPr>
            <w:r>
              <w:rPr>
                <w:color w:val="94A3B8"/>
                <w:sz w:val="20"/>
              </w:rPr>
              <w:t>x</w:t>
            </w:r>
          </w:p>
        </w:tc>
        <w:tc>
          <w:tcPr>
            <w:tcW w:type="dxa" w:w="1094"/>
            <w:tcMar>
              <w:top w:w="80" w:type="dxa"/>
              <w:bottom w:w="80" w:type="dxa"/>
              <w:left w:w="150" w:type="dxa"/>
              <w:right w:w="150" w:type="dxa"/>
            </w:tcMar>
          </w:tcPr>
          <w:p>
            <w:pPr>
              <w:jc w:val="center"/>
            </w:pPr>
            <w:r>
              <w:rPr>
                <w:color w:val="94A3B8"/>
                <w:sz w:val="20"/>
              </w:rPr>
              <w:t>x</w:t>
            </w:r>
          </w:p>
        </w:tc>
      </w:tr>
      <w:tr>
        <w:tc>
          <w:tcPr>
            <w:tcW w:type="dxa" w:w="3888"/>
            <w:tcMar>
              <w:top w:w="80" w:type="dxa"/>
              <w:bottom w:w="80" w:type="dxa"/>
              <w:left w:w="150" w:type="dxa"/>
              <w:right w:w="150" w:type="dxa"/>
            </w:tcMar>
          </w:tcPr>
          <w:p>
            <w:r>
              <w:rPr>
                <w:sz w:val="19"/>
              </w:rPr>
              <w:t>Approve/Reject Pending Changes (Invoices/Disbursements)</w:t>
            </w:r>
          </w:p>
        </w:tc>
        <w:tc>
          <w:tcPr>
            <w:tcW w:type="dxa" w:w="1094"/>
            <w:tcMar>
              <w:top w:w="80" w:type="dxa"/>
              <w:bottom w:w="80" w:type="dxa"/>
              <w:left w:w="150" w:type="dxa"/>
              <w:right w:w="150" w:type="dxa"/>
            </w:tcMar>
          </w:tcPr>
          <w:p>
            <w:pPr>
              <w:jc w:val="center"/>
            </w:pPr>
            <w:r>
              <w:rPr>
                <w:b/>
                <w:color w:val="16A34A"/>
                <w:sz w:val="20"/>
              </w:rPr>
              <w:t>✓</w:t>
            </w:r>
          </w:p>
        </w:tc>
        <w:tc>
          <w:tcPr>
            <w:tcW w:type="dxa" w:w="1094"/>
            <w:tcMar>
              <w:top w:w="80" w:type="dxa"/>
              <w:bottom w:w="80" w:type="dxa"/>
              <w:left w:w="150" w:type="dxa"/>
              <w:right w:w="150" w:type="dxa"/>
            </w:tcMar>
          </w:tcPr>
          <w:p>
            <w:pPr>
              <w:jc w:val="center"/>
            </w:pPr>
            <w:r>
              <w:rPr>
                <w:color w:val="94A3B8"/>
                <w:sz w:val="20"/>
              </w:rPr>
              <w:t>x</w:t>
            </w:r>
          </w:p>
        </w:tc>
        <w:tc>
          <w:tcPr>
            <w:tcW w:type="dxa" w:w="1094"/>
            <w:tcMar>
              <w:top w:w="80" w:type="dxa"/>
              <w:bottom w:w="80" w:type="dxa"/>
              <w:left w:w="150" w:type="dxa"/>
              <w:right w:w="150" w:type="dxa"/>
            </w:tcMar>
          </w:tcPr>
          <w:p>
            <w:pPr>
              <w:jc w:val="center"/>
            </w:pPr>
            <w:r>
              <w:rPr>
                <w:color w:val="94A3B8"/>
                <w:sz w:val="20"/>
              </w:rPr>
              <w:t>x</w:t>
            </w:r>
          </w:p>
        </w:tc>
        <w:tc>
          <w:tcPr>
            <w:tcW w:type="dxa" w:w="1094"/>
            <w:tcMar>
              <w:top w:w="80" w:type="dxa"/>
              <w:bottom w:w="80" w:type="dxa"/>
              <w:left w:w="150" w:type="dxa"/>
              <w:right w:w="150" w:type="dxa"/>
            </w:tcMar>
          </w:tcPr>
          <w:p>
            <w:pPr>
              <w:jc w:val="center"/>
            </w:pPr>
            <w:r>
              <w:rPr>
                <w:b/>
                <w:color w:val="16A34A"/>
                <w:sz w:val="20"/>
              </w:rPr>
              <w:t>✓</w:t>
            </w:r>
          </w:p>
        </w:tc>
        <w:tc>
          <w:tcPr>
            <w:tcW w:type="dxa" w:w="1094"/>
            <w:tcMar>
              <w:top w:w="80" w:type="dxa"/>
              <w:bottom w:w="80" w:type="dxa"/>
              <w:left w:w="150" w:type="dxa"/>
              <w:right w:w="150" w:type="dxa"/>
            </w:tcMar>
          </w:tcPr>
          <w:p>
            <w:pPr>
              <w:jc w:val="center"/>
            </w:pPr>
            <w:r>
              <w:rPr>
                <w:color w:val="94A3B8"/>
                <w:sz w:val="20"/>
              </w:rPr>
              <w:t>x</w:t>
            </w:r>
          </w:p>
        </w:tc>
      </w:tr>
      <w:tr>
        <w:tc>
          <w:tcPr>
            <w:tcW w:type="dxa" w:w="1094"/>
            <w:gridSpan w:val="6"/>
            <w:shd w:fill="E2E8F0"/>
            <w:tcMar>
              <w:top w:w="140" w:type="dxa"/>
              <w:bottom w:w="140" w:type="dxa"/>
              <w:left w:w="150" w:type="dxa"/>
              <w:right w:w="150" w:type="dxa"/>
            </w:tcMar>
          </w:tcPr>
          <w:p>
            <w:r>
              <w:rPr>
                <w:b/>
                <w:color w:val="0F172A"/>
                <w:sz w:val="22"/>
              </w:rPr>
              <w:t>Module: DMS (Document Management System)</w:t>
            </w:r>
          </w:p>
        </w:tc>
      </w:tr>
      <w:tr>
        <w:tc>
          <w:tcPr>
            <w:tcW w:type="dxa" w:w="3888"/>
            <w:tcMar>
              <w:top w:w="80" w:type="dxa"/>
              <w:bottom w:w="80" w:type="dxa"/>
              <w:left w:w="150" w:type="dxa"/>
              <w:right w:w="150" w:type="dxa"/>
            </w:tcMar>
          </w:tcPr>
          <w:p>
            <w:r>
              <w:rPr>
                <w:sz w:val="19"/>
              </w:rPr>
              <w:t>View DMS Page / Search Documents</w:t>
            </w:r>
          </w:p>
        </w:tc>
        <w:tc>
          <w:tcPr>
            <w:tcW w:type="dxa" w:w="1094"/>
            <w:tcMar>
              <w:top w:w="80" w:type="dxa"/>
              <w:bottom w:w="80" w:type="dxa"/>
              <w:left w:w="150" w:type="dxa"/>
              <w:right w:w="150" w:type="dxa"/>
            </w:tcMar>
          </w:tcPr>
          <w:p>
            <w:pPr>
              <w:jc w:val="center"/>
            </w:pPr>
            <w:r>
              <w:rPr>
                <w:b/>
                <w:color w:val="16A34A"/>
                <w:sz w:val="20"/>
              </w:rPr>
              <w:t>✓</w:t>
            </w:r>
          </w:p>
        </w:tc>
        <w:tc>
          <w:tcPr>
            <w:tcW w:type="dxa" w:w="1094"/>
            <w:tcMar>
              <w:top w:w="80" w:type="dxa"/>
              <w:bottom w:w="80" w:type="dxa"/>
              <w:left w:w="150" w:type="dxa"/>
              <w:right w:w="150" w:type="dxa"/>
            </w:tcMar>
          </w:tcPr>
          <w:p>
            <w:pPr>
              <w:jc w:val="center"/>
            </w:pPr>
            <w:r>
              <w:rPr>
                <w:b/>
                <w:color w:val="16A34A"/>
                <w:sz w:val="20"/>
              </w:rPr>
              <w:t>✓</w:t>
            </w:r>
          </w:p>
        </w:tc>
        <w:tc>
          <w:tcPr>
            <w:tcW w:type="dxa" w:w="1094"/>
            <w:tcMar>
              <w:top w:w="80" w:type="dxa"/>
              <w:bottom w:w="80" w:type="dxa"/>
              <w:left w:w="150" w:type="dxa"/>
              <w:right w:w="150" w:type="dxa"/>
            </w:tcMar>
          </w:tcPr>
          <w:p>
            <w:pPr>
              <w:jc w:val="center"/>
            </w:pPr>
            <w:r>
              <w:rPr>
                <w:color w:val="94A3B8"/>
                <w:sz w:val="20"/>
              </w:rPr>
              <w:t>x</w:t>
            </w:r>
          </w:p>
        </w:tc>
        <w:tc>
          <w:tcPr>
            <w:tcW w:type="dxa" w:w="1094"/>
            <w:tcMar>
              <w:top w:w="80" w:type="dxa"/>
              <w:bottom w:w="80" w:type="dxa"/>
              <w:left w:w="150" w:type="dxa"/>
              <w:right w:w="150" w:type="dxa"/>
            </w:tcMar>
          </w:tcPr>
          <w:p>
            <w:pPr>
              <w:jc w:val="center"/>
            </w:pPr>
            <w:r>
              <w:rPr>
                <w:color w:val="94A3B8"/>
                <w:sz w:val="20"/>
              </w:rPr>
              <w:t>x</w:t>
            </w:r>
          </w:p>
        </w:tc>
        <w:tc>
          <w:tcPr>
            <w:tcW w:type="dxa" w:w="1094"/>
            <w:tcMar>
              <w:top w:w="80" w:type="dxa"/>
              <w:bottom w:w="80" w:type="dxa"/>
              <w:left w:w="150" w:type="dxa"/>
              <w:right w:w="150" w:type="dxa"/>
            </w:tcMar>
          </w:tcPr>
          <w:p>
            <w:pPr>
              <w:jc w:val="center"/>
            </w:pPr>
            <w:r>
              <w:rPr>
                <w:b/>
                <w:color w:val="16A34A"/>
                <w:sz w:val="20"/>
              </w:rPr>
              <w:t>✓</w:t>
            </w:r>
          </w:p>
        </w:tc>
      </w:tr>
      <w:tr>
        <w:tc>
          <w:tcPr>
            <w:tcW w:type="dxa" w:w="3888"/>
            <w:tcMar>
              <w:top w:w="80" w:type="dxa"/>
              <w:bottom w:w="80" w:type="dxa"/>
              <w:left w:w="150" w:type="dxa"/>
              <w:right w:w="150" w:type="dxa"/>
            </w:tcMar>
          </w:tcPr>
          <w:p>
            <w:r>
              <w:rPr>
                <w:sz w:val="19"/>
              </w:rPr>
              <w:t>Upload Document (DMS)</w:t>
            </w:r>
          </w:p>
        </w:tc>
        <w:tc>
          <w:tcPr>
            <w:tcW w:type="dxa" w:w="1094"/>
            <w:tcMar>
              <w:top w:w="80" w:type="dxa"/>
              <w:bottom w:w="80" w:type="dxa"/>
              <w:left w:w="150" w:type="dxa"/>
              <w:right w:w="150" w:type="dxa"/>
            </w:tcMar>
          </w:tcPr>
          <w:p>
            <w:pPr>
              <w:jc w:val="center"/>
            </w:pPr>
            <w:r>
              <w:rPr>
                <w:b/>
                <w:color w:val="16A34A"/>
                <w:sz w:val="20"/>
              </w:rPr>
              <w:t>✓</w:t>
            </w:r>
          </w:p>
        </w:tc>
        <w:tc>
          <w:tcPr>
            <w:tcW w:type="dxa" w:w="1094"/>
            <w:tcMar>
              <w:top w:w="80" w:type="dxa"/>
              <w:bottom w:w="80" w:type="dxa"/>
              <w:left w:w="150" w:type="dxa"/>
              <w:right w:w="150" w:type="dxa"/>
            </w:tcMar>
          </w:tcPr>
          <w:p>
            <w:pPr>
              <w:jc w:val="center"/>
            </w:pPr>
            <w:r>
              <w:rPr>
                <w:b/>
                <w:color w:val="16A34A"/>
                <w:sz w:val="20"/>
              </w:rPr>
              <w:t>✓</w:t>
            </w:r>
          </w:p>
        </w:tc>
        <w:tc>
          <w:tcPr>
            <w:tcW w:type="dxa" w:w="1094"/>
            <w:tcMar>
              <w:top w:w="80" w:type="dxa"/>
              <w:bottom w:w="80" w:type="dxa"/>
              <w:left w:w="150" w:type="dxa"/>
              <w:right w:w="150" w:type="dxa"/>
            </w:tcMar>
          </w:tcPr>
          <w:p>
            <w:pPr>
              <w:jc w:val="center"/>
            </w:pPr>
            <w:r>
              <w:rPr>
                <w:color w:val="94A3B8"/>
                <w:sz w:val="20"/>
              </w:rPr>
              <w:t>x</w:t>
            </w:r>
          </w:p>
        </w:tc>
        <w:tc>
          <w:tcPr>
            <w:tcW w:type="dxa" w:w="1094"/>
            <w:tcMar>
              <w:top w:w="80" w:type="dxa"/>
              <w:bottom w:w="80" w:type="dxa"/>
              <w:left w:w="150" w:type="dxa"/>
              <w:right w:w="150" w:type="dxa"/>
            </w:tcMar>
          </w:tcPr>
          <w:p>
            <w:pPr>
              <w:jc w:val="center"/>
            </w:pPr>
            <w:r>
              <w:rPr>
                <w:color w:val="94A3B8"/>
                <w:sz w:val="20"/>
              </w:rPr>
              <w:t>x</w:t>
            </w:r>
          </w:p>
        </w:tc>
        <w:tc>
          <w:tcPr>
            <w:tcW w:type="dxa" w:w="1094"/>
            <w:tcMar>
              <w:top w:w="80" w:type="dxa"/>
              <w:bottom w:w="80" w:type="dxa"/>
              <w:left w:w="150" w:type="dxa"/>
              <w:right w:w="150" w:type="dxa"/>
            </w:tcMar>
          </w:tcPr>
          <w:p>
            <w:pPr>
              <w:jc w:val="center"/>
            </w:pPr>
            <w:r>
              <w:rPr>
                <w:b/>
                <w:color w:val="16A34A"/>
                <w:sz w:val="20"/>
              </w:rPr>
              <w:t>✓</w:t>
            </w:r>
          </w:p>
        </w:tc>
      </w:tr>
      <w:tr>
        <w:tc>
          <w:tcPr>
            <w:tcW w:type="dxa" w:w="3888"/>
            <w:tcMar>
              <w:top w:w="80" w:type="dxa"/>
              <w:bottom w:w="80" w:type="dxa"/>
              <w:left w:w="150" w:type="dxa"/>
              <w:right w:w="150" w:type="dxa"/>
            </w:tcMar>
          </w:tcPr>
          <w:p>
            <w:r>
              <w:rPr>
                <w:sz w:val="19"/>
              </w:rPr>
              <w:t>Delete Document (DMS)</w:t>
            </w:r>
          </w:p>
        </w:tc>
        <w:tc>
          <w:tcPr>
            <w:tcW w:type="dxa" w:w="1094"/>
            <w:tcMar>
              <w:top w:w="80" w:type="dxa"/>
              <w:bottom w:w="80" w:type="dxa"/>
              <w:left w:w="150" w:type="dxa"/>
              <w:right w:w="150" w:type="dxa"/>
            </w:tcMar>
          </w:tcPr>
          <w:p>
            <w:pPr>
              <w:jc w:val="center"/>
            </w:pPr>
            <w:r>
              <w:rPr>
                <w:b/>
                <w:color w:val="16A34A"/>
                <w:sz w:val="20"/>
              </w:rPr>
              <w:t>✓</w:t>
            </w:r>
          </w:p>
        </w:tc>
        <w:tc>
          <w:tcPr>
            <w:tcW w:type="dxa" w:w="1094"/>
            <w:tcMar>
              <w:top w:w="80" w:type="dxa"/>
              <w:bottom w:w="80" w:type="dxa"/>
              <w:left w:w="150" w:type="dxa"/>
              <w:right w:w="150" w:type="dxa"/>
            </w:tcMar>
          </w:tcPr>
          <w:p>
            <w:pPr>
              <w:jc w:val="center"/>
            </w:pPr>
            <w:r>
              <w:rPr>
                <w:b/>
                <w:color w:val="16A34A"/>
                <w:sz w:val="20"/>
              </w:rPr>
              <w:t>✓</w:t>
            </w:r>
          </w:p>
        </w:tc>
        <w:tc>
          <w:tcPr>
            <w:tcW w:type="dxa" w:w="1094"/>
            <w:tcMar>
              <w:top w:w="80" w:type="dxa"/>
              <w:bottom w:w="80" w:type="dxa"/>
              <w:left w:w="150" w:type="dxa"/>
              <w:right w:w="150" w:type="dxa"/>
            </w:tcMar>
          </w:tcPr>
          <w:p>
            <w:pPr>
              <w:jc w:val="center"/>
            </w:pPr>
            <w:r>
              <w:rPr>
                <w:color w:val="94A3B8"/>
                <w:sz w:val="20"/>
              </w:rPr>
              <w:t>x</w:t>
            </w:r>
          </w:p>
        </w:tc>
        <w:tc>
          <w:tcPr>
            <w:tcW w:type="dxa" w:w="1094"/>
            <w:tcMar>
              <w:top w:w="80" w:type="dxa"/>
              <w:bottom w:w="80" w:type="dxa"/>
              <w:left w:w="150" w:type="dxa"/>
              <w:right w:w="150" w:type="dxa"/>
            </w:tcMar>
          </w:tcPr>
          <w:p>
            <w:pPr>
              <w:jc w:val="center"/>
            </w:pPr>
            <w:r>
              <w:rPr>
                <w:color w:val="94A3B8"/>
                <w:sz w:val="20"/>
              </w:rPr>
              <w:t>x</w:t>
            </w:r>
          </w:p>
        </w:tc>
        <w:tc>
          <w:tcPr>
            <w:tcW w:type="dxa" w:w="1094"/>
            <w:tcMar>
              <w:top w:w="80" w:type="dxa"/>
              <w:bottom w:w="80" w:type="dxa"/>
              <w:left w:w="150" w:type="dxa"/>
              <w:right w:w="150" w:type="dxa"/>
            </w:tcMar>
          </w:tcPr>
          <w:p>
            <w:pPr>
              <w:jc w:val="center"/>
            </w:pPr>
            <w:r>
              <w:rPr>
                <w:b/>
                <w:color w:val="16A34A"/>
                <w:sz w:val="20"/>
              </w:rPr>
              <w:t>✓</w:t>
            </w:r>
          </w:p>
        </w:tc>
      </w:tr>
      <w:tr>
        <w:tc>
          <w:tcPr>
            <w:tcW w:type="dxa" w:w="3888"/>
            <w:tcMar>
              <w:top w:w="80" w:type="dxa"/>
              <w:bottom w:w="80" w:type="dxa"/>
              <w:left w:w="150" w:type="dxa"/>
              <w:right w:w="150" w:type="dxa"/>
            </w:tcMar>
          </w:tcPr>
          <w:p>
            <w:r>
              <w:rPr>
                <w:sz w:val="19"/>
              </w:rPr>
              <w:t>Handover Document / Update Lifecycle</w:t>
            </w:r>
          </w:p>
        </w:tc>
        <w:tc>
          <w:tcPr>
            <w:tcW w:type="dxa" w:w="1094"/>
            <w:tcMar>
              <w:top w:w="80" w:type="dxa"/>
              <w:bottom w:w="80" w:type="dxa"/>
              <w:left w:w="150" w:type="dxa"/>
              <w:right w:w="150" w:type="dxa"/>
            </w:tcMar>
          </w:tcPr>
          <w:p>
            <w:pPr>
              <w:jc w:val="center"/>
            </w:pPr>
            <w:r>
              <w:rPr>
                <w:b/>
                <w:color w:val="16A34A"/>
                <w:sz w:val="20"/>
              </w:rPr>
              <w:t>✓</w:t>
            </w:r>
          </w:p>
        </w:tc>
        <w:tc>
          <w:tcPr>
            <w:tcW w:type="dxa" w:w="1094"/>
            <w:tcMar>
              <w:top w:w="80" w:type="dxa"/>
              <w:bottom w:w="80" w:type="dxa"/>
              <w:left w:w="150" w:type="dxa"/>
              <w:right w:w="150" w:type="dxa"/>
            </w:tcMar>
          </w:tcPr>
          <w:p>
            <w:pPr>
              <w:jc w:val="center"/>
            </w:pPr>
            <w:r>
              <w:rPr>
                <w:b/>
                <w:color w:val="16A34A"/>
                <w:sz w:val="20"/>
              </w:rPr>
              <w:t>✓</w:t>
            </w:r>
          </w:p>
        </w:tc>
        <w:tc>
          <w:tcPr>
            <w:tcW w:type="dxa" w:w="1094"/>
            <w:tcMar>
              <w:top w:w="80" w:type="dxa"/>
              <w:bottom w:w="80" w:type="dxa"/>
              <w:left w:w="150" w:type="dxa"/>
              <w:right w:w="150" w:type="dxa"/>
            </w:tcMar>
          </w:tcPr>
          <w:p>
            <w:pPr>
              <w:jc w:val="center"/>
            </w:pPr>
            <w:r>
              <w:rPr>
                <w:color w:val="94A3B8"/>
                <w:sz w:val="20"/>
              </w:rPr>
              <w:t>x</w:t>
            </w:r>
          </w:p>
        </w:tc>
        <w:tc>
          <w:tcPr>
            <w:tcW w:type="dxa" w:w="1094"/>
            <w:tcMar>
              <w:top w:w="80" w:type="dxa"/>
              <w:bottom w:w="80" w:type="dxa"/>
              <w:left w:w="150" w:type="dxa"/>
              <w:right w:w="150" w:type="dxa"/>
            </w:tcMar>
          </w:tcPr>
          <w:p>
            <w:pPr>
              <w:jc w:val="center"/>
            </w:pPr>
            <w:r>
              <w:rPr>
                <w:color w:val="94A3B8"/>
                <w:sz w:val="20"/>
              </w:rPr>
              <w:t>x</w:t>
            </w:r>
          </w:p>
        </w:tc>
        <w:tc>
          <w:tcPr>
            <w:tcW w:type="dxa" w:w="1094"/>
            <w:tcMar>
              <w:top w:w="80" w:type="dxa"/>
              <w:bottom w:w="80" w:type="dxa"/>
              <w:left w:w="150" w:type="dxa"/>
              <w:right w:w="150" w:type="dxa"/>
            </w:tcMar>
          </w:tcPr>
          <w:p>
            <w:pPr>
              <w:jc w:val="center"/>
            </w:pPr>
            <w:r>
              <w:rPr>
                <w:b/>
                <w:color w:val="16A34A"/>
                <w:sz w:val="20"/>
              </w:rPr>
              <w:t>✓</w:t>
            </w:r>
          </w:p>
        </w:tc>
      </w:tr>
    </w:tbl>
    <w:p>
      <w:pPr>
        <w:spacing w:after="480"/>
      </w:pPr>
    </w:p>
    <w:p>
      <w:pPr>
        <w:spacing w:after="120"/>
      </w:pPr>
      <w:r>
        <w:rPr>
          <w:b/>
          <w:color w:val="1E293B"/>
          <w:sz w:val="26"/>
        </w:rPr>
        <w:t>Key Notes &amp; Legend</w:t>
      </w:r>
    </w:p>
    <w:p>
      <w:pPr>
        <w:spacing w:after="240"/>
      </w:pPr>
      <w:r>
        <w:rPr>
          <w:b/>
        </w:rPr>
        <w:t>✓  Authorized Action</w:t>
        <w:br/>
      </w:r>
      <w:r>
        <w:rPr>
          <w:b/>
        </w:rPr>
        <w:t>x  Restricted Action</w:t>
        <w:br/>
      </w:r>
    </w:p>
    <w:p>
      <w:pPr>
        <w:pStyle w:val="ListBullet"/>
        <w:spacing w:after="80"/>
      </w:pPr>
      <w:r>
        <w:t>Managerial tier accounts (Admin &amp; Manager) are restricted from directly changing task statuses in the UI dropdown. This keeps execution data clean and prevents managers from accidentally bypassing staff checklists.</w:t>
      </w:r>
    </w:p>
    <w:p>
      <w:pPr>
        <w:pStyle w:val="ListBullet"/>
        <w:spacing w:after="80"/>
      </w:pPr>
      <w:r>
        <w:t>Staff tier accounts can only update task statuses for tasks explicitly assigned to them (either as primary assignee or co-assignee).</w:t>
      </w:r>
    </w:p>
    <w:p>
      <w:pPr>
        <w:pStyle w:val="ListBullet"/>
        <w:spacing w:after="80"/>
      </w:pPr>
      <w:r>
        <w:t>Operations and Accounting are single-entity roles locked to ATA or LTA respectively. They only see clients and workflows for their own entity, and they cannot switch entities. Admin, Manager, and Documentation have cross-entity access.</w:t>
      </w:r>
    </w:p>
    <w:p>
      <w:pPr>
        <w:pStyle w:val="ListBullet"/>
        <w:spacing w:after="80"/>
      </w:pPr>
      <w:r>
        <w:t>Pending changes created by Managers (for work requests) require Admin approval. Pending invoice and disbursement edits created by Managers require Admin or Accounting approval.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